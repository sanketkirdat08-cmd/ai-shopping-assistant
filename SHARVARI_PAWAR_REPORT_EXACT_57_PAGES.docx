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drawing>
          <wp:inline xmlns:a="http://schemas.openxmlformats.org/drawingml/2006/main" xmlns:pic="http://schemas.openxmlformats.org/drawingml/2006/picture">
            <wp:extent cx="1463040" cy="1432978"/>
            <wp:docPr id="1" name="Picture 1"/>
            <wp:cNvGraphicFramePr>
              <a:graphicFrameLocks noChangeAspect="1"/>
            </wp:cNvGraphicFramePr>
            <a:graphic>
              <a:graphicData uri="http://schemas.openxmlformats.org/drawingml/2006/picture">
                <pic:pic>
                  <pic:nvPicPr>
                    <pic:cNvPr id="0" name="p1_img1_11_dpi96.png"/>
                    <pic:cNvPicPr/>
                  </pic:nvPicPr>
                  <pic:blipFill>
                    <a:blip r:embed="rId11"/>
                    <a:stretch>
                      <a:fillRect/>
                    </a:stretch>
                  </pic:blipFill>
                  <pic:spPr>
                    <a:xfrm>
                      <a:off x="0" y="0"/>
                      <a:ext cx="1463040" cy="1432978"/>
                    </a:xfrm>
                    <a:prstGeom prst="rect"/>
                  </pic:spPr>
                </pic:pic>
              </a:graphicData>
            </a:graphic>
          </wp:inline>
        </w:drawing>
      </w:r>
    </w:p>
    <w:p>
      <w:pPr>
        <w:spacing w:before="120"/>
        <w:jc w:val="center"/>
      </w:pPr>
      <w:r>
        <w:rPr>
          <w:rFonts w:ascii="Times New Roman" w:hAnsi="Times New Roman"/>
          <w:b/>
          <w:color w:val="B41414"/>
          <w:sz w:val="30"/>
        </w:rPr>
        <w:t>ARVIND GAVALI COLLEGE</w:t>
        <w:br/>
        <w:t>OF ENGINEERING, SATARA.</w:t>
      </w:r>
    </w:p>
    <w:p>
      <w:pPr>
        <w:spacing w:before="320"/>
        <w:jc w:val="center"/>
      </w:pPr>
      <w:r>
        <w:rPr>
          <w:rFonts w:ascii="Times New Roman" w:hAnsi="Times New Roman"/>
          <w:b/>
          <w:sz w:val="24"/>
        </w:rPr>
        <w:t>A</w:t>
        <w:br/>
        <w:t>Industrial Training Report</w:t>
        <w:br/>
        <w:br/>
        <w:t>On</w:t>
        <w:br/>
      </w:r>
      <w:r>
        <w:rPr>
          <w:rFonts w:ascii="Times New Roman" w:hAnsi="Times New Roman"/>
          <w:b/>
          <w:color w:val="0F1E50"/>
          <w:sz w:val="28"/>
        </w:rPr>
        <w:t>"Artificial Intelligence &amp; Web Application Development"</w:t>
        <w:br/>
        <w:t>(Using Visual Studio Code, React.js &amp; Google Gemini AI)</w:t>
      </w:r>
    </w:p>
    <w:p>
      <w:pPr>
        <w:spacing w:before="400"/>
        <w:jc w:val="center"/>
      </w:pPr>
      <w:r>
        <w:rPr>
          <w:sz w:val="22"/>
        </w:rPr>
        <w:t>Presented by</w:t>
        <w:br/>
      </w:r>
      <w:r>
        <w:rPr>
          <w:b/>
          <w:color w:val="B41414"/>
          <w:sz w:val="28"/>
        </w:rPr>
        <w:t>Sharvari Prashant Pawar</w:t>
        <w:br/>
      </w:r>
    </w:p>
    <w:p>
      <w:pPr>
        <w:spacing w:before="280"/>
        <w:jc w:val="center"/>
      </w:pPr>
      <w:r>
        <w:rPr>
          <w:sz w:val="22"/>
        </w:rPr>
        <w:t>At</w:t>
        <w:br/>
        <w:t>Indradeep Information Technology Pvt. Ltd.</w:t>
        <w:br/>
        <w:br/>
      </w:r>
      <w:r>
        <w:rPr>
          <w:b/>
          <w:color w:val="B41414"/>
          <w:sz w:val="25"/>
        </w:rPr>
        <w:t>Diploma in Computer Engineering</w:t>
        <w:br/>
        <w:br/>
      </w:r>
    </w:p>
    <w:p>
      <w:pPr>
        <w:spacing w:before="240"/>
        <w:jc w:val="center"/>
      </w:pPr>
      <w:r>
        <w:rPr>
          <w:b/>
          <w:sz w:val="23"/>
        </w:rPr>
        <w:t>Guided by</w:t>
        <w:br/>
        <w:t>Mr. Vaibhav Limbkar</w:t>
      </w:r>
    </w:p>
    <w:p>
      <w:r>
        <w:br w:type="page"/>
      </w:r>
    </w:p>
    <w:p>
      <w:pPr>
        <w:jc w:val="center"/>
      </w:pPr>
      <w:r>
        <w:rPr>
          <w:b/>
          <w:sz w:val="25"/>
        </w:rPr>
        <w:t>MAHARASHTRA STATE BOARD OF</w:t>
        <w:br/>
        <w:t>TECHNICAL EDUCATION</w:t>
        <w:br/>
      </w:r>
    </w:p>
    <w:tbl>
      <w:tblPr>
        <w:tblW w:type="auto" w:w="0"/>
        <w:jc w:val="center"/>
        <w:tblLook w:firstColumn="1" w:firstRow="1" w:lastColumn="0" w:lastRow="0" w:noHBand="0" w:noVBand="1" w:val="04A0"/>
      </w:tblPr>
      <w:tblGrid>
        <w:gridCol w:w="5112"/>
        <w:gridCol w:w="5112"/>
      </w:tblGrid>
      <w:tr>
        <w:tc>
          <w:tcPr>
            <w:tcW w:type="dxa" w:w="5112"/>
          </w:tcPr>
          <w:p>
            <w:pPr>
              <w:jc w:val="center"/>
            </w:pPr>
            <w:r>
              <w:drawing>
                <wp:inline xmlns:a="http://schemas.openxmlformats.org/drawingml/2006/main" xmlns:pic="http://schemas.openxmlformats.org/drawingml/2006/picture">
                  <wp:extent cx="1005840" cy="931881"/>
                  <wp:docPr id="2" name="Picture 2"/>
                  <wp:cNvGraphicFramePr>
                    <a:graphicFrameLocks noChangeAspect="1"/>
                  </wp:cNvGraphicFramePr>
                  <a:graphic>
                    <a:graphicData uri="http://schemas.openxmlformats.org/drawingml/2006/picture">
                      <pic:pic>
                        <pic:nvPicPr>
                          <pic:cNvPr id="0" name="p2_img2_15_dpi96.png"/>
                          <pic:cNvPicPr/>
                        </pic:nvPicPr>
                        <pic:blipFill>
                          <a:blip r:embed="rId12"/>
                          <a:stretch>
                            <a:fillRect/>
                          </a:stretch>
                        </pic:blipFill>
                        <pic:spPr>
                          <a:xfrm>
                            <a:off x="0" y="0"/>
                            <a:ext cx="1005840" cy="931881"/>
                          </a:xfrm>
                          <a:prstGeom prst="rect"/>
                        </pic:spPr>
                      </pic:pic>
                    </a:graphicData>
                  </a:graphic>
                </wp:inline>
              </w:drawing>
            </w:r>
          </w:p>
        </w:tc>
        <w:tc>
          <w:tcPr>
            <w:tcW w:type="dxa" w:w="5112"/>
          </w:tcPr>
          <w:p>
            <w:pPr>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p2_img1_14_dpi96.png"/>
                          <pic:cNvPicPr/>
                        </pic:nvPicPr>
                        <pic:blipFill>
                          <a:blip r:embed="rId13"/>
                          <a:stretch>
                            <a:fillRect/>
                          </a:stretch>
                        </pic:blipFill>
                        <pic:spPr>
                          <a:xfrm>
                            <a:off x="0" y="0"/>
                            <a:ext cx="914400" cy="914400"/>
                          </a:xfrm>
                          <a:prstGeom prst="rect"/>
                        </pic:spPr>
                      </pic:pic>
                    </a:graphicData>
                  </a:graphic>
                </wp:inline>
              </w:drawing>
            </w:r>
          </w:p>
        </w:tc>
      </w:tr>
    </w:tbl>
    <w:p>
      <w:pPr>
        <w:spacing w:before="160"/>
        <w:jc w:val="center"/>
      </w:pPr>
      <w:r>
        <w:rPr>
          <w:b/>
          <w:color w:val="B41414"/>
          <w:sz w:val="26"/>
        </w:rPr>
        <w:t>ARVIND GAVALI COLLEGE</w:t>
        <w:br/>
        <w:t>OF ENGINEERING ,SATARA</w:t>
        <w:br/>
        <w:br/>
      </w:r>
      <w:r>
        <w:rPr>
          <w:b/>
          <w:sz w:val="23"/>
        </w:rPr>
        <w:t>CERTIFICATE OF COMPLETION</w:t>
        <w:br/>
        <w:t>Of Industrial Training</w:t>
        <w:br/>
        <w:t>(By respective Head of the Institute &amp; Head of the Department)</w:t>
        <w:br/>
      </w:r>
    </w:p>
    <w:p>
      <w:pPr>
        <w:spacing w:before="240" w:line="312" w:lineRule="auto" w:after="400"/>
      </w:pPr>
      <w:r>
        <w:rPr>
          <w:sz w:val="22"/>
        </w:rPr>
        <w:t>This is to certify that Ms . Sharvari Prashant Pawar. with Enrollment No. 24212080098 has successfully completed Industrial Training (22057) in Indradeep Information Technology Pvt. Ltd. From 01/06/26 to 21/08/26 for partial Fulfilment towords completion of diploma in Computer Engineering from Arvind Gavali College of Engineering.</w:t>
        <w:br/>
        <w:br/>
        <w:t>Institute Code: 1617</w:t>
      </w:r>
    </w:p>
    <w:tbl>
      <w:tblPr>
        <w:tblW w:type="auto" w:w="0"/>
        <w:jc w:val="center"/>
        <w:tblLook w:firstColumn="1" w:firstRow="1" w:lastColumn="0" w:lastRow="0" w:noHBand="0" w:noVBand="1" w:val="04A0"/>
      </w:tblPr>
      <w:tblGrid>
        <w:gridCol w:w="3408"/>
        <w:gridCol w:w="3408"/>
        <w:gridCol w:w="3408"/>
      </w:tblGrid>
      <w:tr>
        <w:tc>
          <w:tcPr>
            <w:tcW w:type="dxa" w:w="3408"/>
          </w:tcPr>
          <w:p>
            <w:r>
              <w:rPr>
                <w:sz w:val="19"/>
              </w:rPr>
              <w:t>Signature</w:t>
              <w:br/>
              <w:t>Head of the Department</w:t>
            </w:r>
          </w:p>
        </w:tc>
        <w:tc>
          <w:tcPr>
            <w:tcW w:type="dxa" w:w="3408"/>
          </w:tcPr>
          <w:p>
            <w:pPr>
              <w:jc w:val="center"/>
            </w:pPr>
            <w:r>
              <w:drawing>
                <wp:inline xmlns:a="http://schemas.openxmlformats.org/drawingml/2006/main" xmlns:pic="http://schemas.openxmlformats.org/drawingml/2006/picture">
                  <wp:extent cx="777240" cy="772824"/>
                  <wp:docPr id="4" name="Picture 4"/>
                  <wp:cNvGraphicFramePr>
                    <a:graphicFrameLocks noChangeAspect="1"/>
                  </wp:cNvGraphicFramePr>
                  <a:graphic>
                    <a:graphicData uri="http://schemas.openxmlformats.org/drawingml/2006/picture">
                      <pic:pic>
                        <pic:nvPicPr>
                          <pic:cNvPr id="0" name="p2_img3_16_dpi96.png"/>
                          <pic:cNvPicPr/>
                        </pic:nvPicPr>
                        <pic:blipFill>
                          <a:blip r:embed="rId14"/>
                          <a:stretch>
                            <a:fillRect/>
                          </a:stretch>
                        </pic:blipFill>
                        <pic:spPr>
                          <a:xfrm>
                            <a:off x="0" y="0"/>
                            <a:ext cx="777240" cy="772824"/>
                          </a:xfrm>
                          <a:prstGeom prst="rect"/>
                        </pic:spPr>
                      </pic:pic>
                    </a:graphicData>
                  </a:graphic>
                </wp:inline>
              </w:drawing>
            </w:r>
            <w:r>
              <w:rPr>
                <w:sz w:val="17"/>
              </w:rPr>
              <w:br/>
              <w:t>Seal of the Institute</w:t>
            </w:r>
          </w:p>
        </w:tc>
        <w:tc>
          <w:tcPr>
            <w:tcW w:type="dxa" w:w="3408"/>
          </w:tcPr>
          <w:p>
            <w:pPr>
              <w:jc w:val="right"/>
            </w:pPr>
            <w:r>
              <w:rPr>
                <w:sz w:val="19"/>
              </w:rPr>
              <w:t>Signature</w:t>
              <w:br/>
              <w:t>Head of the Institute</w:t>
            </w:r>
          </w:p>
        </w:tc>
      </w:tr>
    </w:tbl>
    <w:p>
      <w:r>
        <w:br w:type="page"/>
      </w:r>
    </w:p>
    <w:p>
      <w:pPr>
        <w:spacing w:before="160" w:after="240"/>
        <w:jc w:val="center"/>
      </w:pPr>
      <w:r>
        <w:rPr>
          <w:rFonts w:ascii="Times New Roman" w:hAnsi="Times New Roman"/>
          <w:b/>
          <w:color w:val="B41414"/>
          <w:sz w:val="28"/>
        </w:rPr>
        <w:t>INTRODUCTION OF INDUSTRY</w:t>
      </w:r>
    </w:p>
    <w:p>
      <w:pPr>
        <w:spacing w:before="120" w:after="60"/>
        <w:jc w:val="center"/>
      </w:pPr>
      <w:r>
        <w:drawing>
          <wp:inline xmlns:a="http://schemas.openxmlformats.org/drawingml/2006/main" xmlns:pic="http://schemas.openxmlformats.org/drawingml/2006/picture">
            <wp:extent cx="2011680" cy="1357609"/>
            <wp:docPr id="5" name="Picture 5"/>
            <wp:cNvGraphicFramePr>
              <a:graphicFrameLocks noChangeAspect="1"/>
            </wp:cNvGraphicFramePr>
            <a:graphic>
              <a:graphicData uri="http://schemas.openxmlformats.org/drawingml/2006/picture">
                <pic:pic>
                  <pic:nvPicPr>
                    <pic:cNvPr id="0" name="p3_img1_21_dpi96.png"/>
                    <pic:cNvPicPr/>
                  </pic:nvPicPr>
                  <pic:blipFill>
                    <a:blip r:embed="rId15"/>
                    <a:stretch>
                      <a:fillRect/>
                    </a:stretch>
                  </pic:blipFill>
                  <pic:spPr>
                    <a:xfrm>
                      <a:off x="0" y="0"/>
                      <a:ext cx="2011680" cy="1357609"/>
                    </a:xfrm>
                    <a:prstGeom prst="rect"/>
                  </pic:spPr>
                </pic:pic>
              </a:graphicData>
            </a:graphic>
          </wp:inline>
        </w:drawing>
      </w:r>
    </w:p>
    <w:p>
      <w:pPr>
        <w:spacing w:before="200" w:line="300" w:lineRule="auto"/>
      </w:pPr>
      <w:r>
        <w:rPr>
          <w:b/>
          <w:sz w:val="21"/>
        </w:rPr>
        <w:t xml:space="preserve">Company Name           : </w:t>
      </w:r>
      <w:r>
        <w:rPr>
          <w:sz w:val="21"/>
        </w:rPr>
        <w:t>Indradeep Information Technology Pvt. Ltd.</w:t>
        <w:br/>
      </w:r>
      <w:r>
        <w:rPr>
          <w:b/>
          <w:sz w:val="21"/>
        </w:rPr>
        <w:t xml:space="preserve">Company Establish      : </w:t>
      </w:r>
      <w:r>
        <w:rPr>
          <w:sz w:val="21"/>
        </w:rPr>
        <w:t>2010</w:t>
        <w:br/>
      </w:r>
      <w:r>
        <w:rPr>
          <w:b/>
          <w:sz w:val="21"/>
        </w:rPr>
        <w:t xml:space="preserve">Type of Company        : </w:t>
      </w:r>
      <w:r>
        <w:rPr>
          <w:sz w:val="21"/>
        </w:rPr>
        <w:t>Private Limited</w:t>
        <w:br/>
      </w:r>
      <w:r>
        <w:rPr>
          <w:b/>
          <w:sz w:val="21"/>
        </w:rPr>
        <w:t xml:space="preserve">Company Address        : </w:t>
      </w:r>
      <w:r>
        <w:rPr>
          <w:sz w:val="21"/>
        </w:rPr>
        <w:t>Sangli ( Gheware Capital, 1st Floor, Near Bus stand)</w:t>
        <w:br/>
        <w:t>Satara ( Hem Empire, Above Sai Net Café Powai Naka)</w:t>
        <w:br/>
      </w:r>
      <w:r>
        <w:rPr>
          <w:b/>
          <w:sz w:val="21"/>
        </w:rPr>
        <w:t xml:space="preserve">Field of Working       : </w:t>
      </w:r>
      <w:r>
        <w:rPr>
          <w:sz w:val="21"/>
        </w:rPr>
        <w:t>Information Technology &amp; Artificial Intelligence</w:t>
        <w:br/>
      </w:r>
      <w:r>
        <w:rPr>
          <w:b/>
          <w:sz w:val="21"/>
        </w:rPr>
        <w:t xml:space="preserve">Company Officials      : </w:t>
      </w:r>
      <w:r>
        <w:rPr>
          <w:sz w:val="21"/>
        </w:rPr>
        <w:t>Mr. Dilip Lalaso Patil - Chairmen</w:t>
        <w:br/>
        <w:t>Mr. Maheshkuamr S Lakade - CEO</w:t>
        <w:br/>
      </w:r>
    </w:p>
    <w:p>
      <w:pPr>
        <w:spacing w:before="200" w:after="100"/>
      </w:pPr>
      <w:r>
        <w:rPr>
          <w:rFonts w:ascii="Times New Roman" w:hAnsi="Times New Roman"/>
          <w:b/>
          <w:color w:val="0F0F0F"/>
          <w:sz w:val="23"/>
        </w:rPr>
        <w:t>Company Services :</w:t>
      </w:r>
    </w:p>
    <w:p>
      <w:pPr>
        <w:spacing w:after="100" w:line="276" w:lineRule="auto"/>
      </w:pPr>
      <w:r>
        <w:rPr>
          <w:rFonts w:ascii="Times New Roman" w:hAnsi="Times New Roman"/>
          <w:color w:val="1E1E1E"/>
          <w:sz w:val="21"/>
        </w:rPr>
        <w:t>As an IT and Software Engineering company, Indradeep Information Technology Pvt. Ltd. offers a comprehensive range of services related to software development, web applications, cloud systems and Artificial Intelligence infrastructure. Here's a list of common services that such companies might provide:</w:t>
      </w:r>
    </w:p>
    <w:p>
      <w:pPr>
        <w:pStyle w:val="ListBullet"/>
        <w:spacing w:after="50" w:line="276" w:lineRule="auto"/>
      </w:pPr>
      <w:r>
        <w:rPr>
          <w:rFonts w:ascii="Times New Roman" w:hAnsi="Times New Roman"/>
          <w:color w:val="1E1E1E"/>
          <w:sz w:val="20"/>
        </w:rPr>
        <w:t>1 Network Design and Implementation</w:t>
      </w:r>
    </w:p>
    <w:p>
      <w:pPr>
        <w:pStyle w:val="ListBullet"/>
        <w:spacing w:after="50" w:line="276" w:lineRule="auto"/>
      </w:pPr>
      <w:r>
        <w:rPr>
          <w:rFonts w:ascii="Times New Roman" w:hAnsi="Times New Roman"/>
          <w:color w:val="1E1E1E"/>
          <w:sz w:val="20"/>
        </w:rPr>
        <w:t>2 Hardware Installation and Maintenance</w:t>
      </w:r>
    </w:p>
    <w:p>
      <w:pPr>
        <w:pStyle w:val="ListBullet"/>
        <w:spacing w:after="50" w:line="276" w:lineRule="auto"/>
      </w:pPr>
      <w:r>
        <w:rPr>
          <w:rFonts w:ascii="Times New Roman" w:hAnsi="Times New Roman"/>
          <w:color w:val="1E1E1E"/>
          <w:sz w:val="20"/>
        </w:rPr>
        <w:t>3 Server Configuration and Management</w:t>
      </w:r>
    </w:p>
    <w:p>
      <w:pPr>
        <w:pStyle w:val="ListBullet"/>
        <w:spacing w:after="50" w:line="276" w:lineRule="auto"/>
      </w:pPr>
      <w:r>
        <w:rPr>
          <w:rFonts w:ascii="Times New Roman" w:hAnsi="Times New Roman"/>
          <w:color w:val="1E1E1E"/>
          <w:sz w:val="20"/>
        </w:rPr>
        <w:t>4 Data Center Solution</w:t>
      </w:r>
    </w:p>
    <w:p>
      <w:pPr>
        <w:pStyle w:val="ListBullet"/>
        <w:spacing w:after="50" w:line="276" w:lineRule="auto"/>
      </w:pPr>
      <w:r>
        <w:rPr>
          <w:rFonts w:ascii="Times New Roman" w:hAnsi="Times New Roman"/>
          <w:color w:val="1E1E1E"/>
          <w:sz w:val="20"/>
        </w:rPr>
        <w:t>5 Cloud Computing Services &amp; Artificial Intelligence Solutions</w:t>
      </w:r>
    </w:p>
    <w:p>
      <w:r>
        <w:br w:type="page"/>
      </w:r>
    </w:p>
    <w:p>
      <w:pPr>
        <w:spacing w:before="160" w:after="240"/>
        <w:jc w:val="center"/>
      </w:pPr>
      <w:r>
        <w:rPr>
          <w:rFonts w:ascii="Times New Roman" w:hAnsi="Times New Roman"/>
          <w:b/>
          <w:color w:val="B41414"/>
          <w:sz w:val="28"/>
        </w:rPr>
        <w:t>Training Certificate</w:t>
      </w:r>
    </w:p>
    <w:p>
      <w:pPr>
        <w:spacing w:before="120" w:after="60"/>
        <w:jc w:val="center"/>
      </w:pPr>
      <w:r>
        <w:drawing>
          <wp:inline xmlns:a="http://schemas.openxmlformats.org/drawingml/2006/main" xmlns:pic="http://schemas.openxmlformats.org/drawingml/2006/picture">
            <wp:extent cx="5303520" cy="3956923"/>
            <wp:docPr id="6" name="Picture 6"/>
            <wp:cNvGraphicFramePr>
              <a:graphicFrameLocks noChangeAspect="1"/>
            </wp:cNvGraphicFramePr>
            <a:graphic>
              <a:graphicData uri="http://schemas.openxmlformats.org/drawingml/2006/picture">
                <pic:pic>
                  <pic:nvPicPr>
                    <pic:cNvPr id="0" name="cert_industry_training_dpi96.png"/>
                    <pic:cNvPicPr/>
                  </pic:nvPicPr>
                  <pic:blipFill>
                    <a:blip r:embed="rId16"/>
                    <a:stretch>
                      <a:fillRect/>
                    </a:stretch>
                  </pic:blipFill>
                  <pic:spPr>
                    <a:xfrm>
                      <a:off x="0" y="0"/>
                      <a:ext cx="5303520" cy="3956923"/>
                    </a:xfrm>
                    <a:prstGeom prst="rect"/>
                  </pic:spPr>
                </pic:pic>
              </a:graphicData>
            </a:graphic>
          </wp:inline>
        </w:drawing>
      </w:r>
    </w:p>
    <w:p>
      <w:r>
        <w:br w:type="page"/>
      </w:r>
    </w:p>
    <w:p>
      <w:pPr>
        <w:spacing w:before="160" w:after="240"/>
        <w:jc w:val="center"/>
      </w:pPr>
      <w:r>
        <w:rPr>
          <w:rFonts w:ascii="Times New Roman" w:hAnsi="Times New Roman"/>
          <w:b/>
          <w:color w:val="B41414"/>
          <w:sz w:val="28"/>
        </w:rPr>
        <w:t>Workshop / Seminar Certificate</w:t>
      </w:r>
    </w:p>
    <w:p>
      <w:pPr>
        <w:spacing w:before="120" w:after="60"/>
        <w:jc w:val="center"/>
      </w:pPr>
      <w:r>
        <w:drawing>
          <wp:inline xmlns:a="http://schemas.openxmlformats.org/drawingml/2006/main" xmlns:pic="http://schemas.openxmlformats.org/drawingml/2006/picture">
            <wp:extent cx="5303520" cy="3956923"/>
            <wp:docPr id="7" name="Picture 7"/>
            <wp:cNvGraphicFramePr>
              <a:graphicFrameLocks noChangeAspect="1"/>
            </wp:cNvGraphicFramePr>
            <a:graphic>
              <a:graphicData uri="http://schemas.openxmlformats.org/drawingml/2006/picture">
                <pic:pic>
                  <pic:nvPicPr>
                    <pic:cNvPr id="0" name="cert_workshop_seminar_dpi96.png"/>
                    <pic:cNvPicPr/>
                  </pic:nvPicPr>
                  <pic:blipFill>
                    <a:blip r:embed="rId17"/>
                    <a:stretch>
                      <a:fillRect/>
                    </a:stretch>
                  </pic:blipFill>
                  <pic:spPr>
                    <a:xfrm>
                      <a:off x="0" y="0"/>
                      <a:ext cx="5303520" cy="3956923"/>
                    </a:xfrm>
                    <a:prstGeom prst="rect"/>
                  </pic:spPr>
                </pic:pic>
              </a:graphicData>
            </a:graphic>
          </wp:inline>
        </w:drawing>
      </w:r>
    </w:p>
    <w:p>
      <w:r>
        <w:br w:type="page"/>
      </w:r>
    </w:p>
    <w:p>
      <w:pPr>
        <w:spacing w:before="160" w:after="240"/>
        <w:jc w:val="center"/>
      </w:pPr>
      <w:r>
        <w:rPr>
          <w:rFonts w:ascii="Times New Roman" w:hAnsi="Times New Roman"/>
          <w:b/>
          <w:color w:val="B41414"/>
          <w:sz w:val="28"/>
        </w:rPr>
        <w:t>Technical Certifications</w:t>
      </w:r>
    </w:p>
    <w:p>
      <w:pPr>
        <w:spacing w:before="120" w:after="60"/>
        <w:jc w:val="center"/>
      </w:pPr>
      <w:r>
        <w:drawing>
          <wp:inline xmlns:a="http://schemas.openxmlformats.org/drawingml/2006/main" xmlns:pic="http://schemas.openxmlformats.org/drawingml/2006/picture">
            <wp:extent cx="4572000" cy="3210560"/>
            <wp:docPr id="8" name="Picture 8"/>
            <wp:cNvGraphicFramePr>
              <a:graphicFrameLocks noChangeAspect="1"/>
            </wp:cNvGraphicFramePr>
            <a:graphic>
              <a:graphicData uri="http://schemas.openxmlformats.org/drawingml/2006/picture">
                <pic:pic>
                  <pic:nvPicPr>
                    <pic:cNvPr id="0" name="cert_technical_1_sharvari_dpi96.png"/>
                    <pic:cNvPicPr/>
                  </pic:nvPicPr>
                  <pic:blipFill>
                    <a:blip r:embed="rId18"/>
                    <a:stretch>
                      <a:fillRect/>
                    </a:stretch>
                  </pic:blipFill>
                  <pic:spPr>
                    <a:xfrm>
                      <a:off x="0" y="0"/>
                      <a:ext cx="4572000" cy="3210560"/>
                    </a:xfrm>
                    <a:prstGeom prst="rect"/>
                  </pic:spPr>
                </pic:pic>
              </a:graphicData>
            </a:graphic>
          </wp:inline>
        </w:drawing>
      </w:r>
    </w:p>
    <w:p>
      <w:pPr>
        <w:spacing w:before="120" w:after="60"/>
        <w:jc w:val="center"/>
      </w:pPr>
      <w:r>
        <w:drawing>
          <wp:inline xmlns:a="http://schemas.openxmlformats.org/drawingml/2006/main" xmlns:pic="http://schemas.openxmlformats.org/drawingml/2006/picture">
            <wp:extent cx="4572000" cy="3245957"/>
            <wp:docPr id="9" name="Picture 9"/>
            <wp:cNvGraphicFramePr>
              <a:graphicFrameLocks noChangeAspect="1"/>
            </wp:cNvGraphicFramePr>
            <a:graphic>
              <a:graphicData uri="http://schemas.openxmlformats.org/drawingml/2006/picture">
                <pic:pic>
                  <pic:nvPicPr>
                    <pic:cNvPr id="0" name="cert_technical_2_sharvari_dpi96.png"/>
                    <pic:cNvPicPr/>
                  </pic:nvPicPr>
                  <pic:blipFill>
                    <a:blip r:embed="rId19"/>
                    <a:stretch>
                      <a:fillRect/>
                    </a:stretch>
                  </pic:blipFill>
                  <pic:spPr>
                    <a:xfrm>
                      <a:off x="0" y="0"/>
                      <a:ext cx="4572000" cy="3245957"/>
                    </a:xfrm>
                    <a:prstGeom prst="rect"/>
                  </pic:spPr>
                </pic:pic>
              </a:graphicData>
            </a:graphic>
          </wp:inline>
        </w:drawing>
      </w:r>
    </w:p>
    <w:p>
      <w:r>
        <w:br w:type="page"/>
      </w:r>
    </w:p>
    <w:p>
      <w:pPr>
        <w:spacing w:before="160" w:after="240"/>
        <w:jc w:val="center"/>
      </w:pPr>
      <w:r>
        <w:rPr>
          <w:rFonts w:ascii="Times New Roman" w:hAnsi="Times New Roman"/>
          <w:b/>
          <w:color w:val="B41414"/>
          <w:sz w:val="28"/>
        </w:rPr>
        <w:t>Abstract</w:t>
      </w:r>
    </w:p>
    <w:p>
      <w:pPr>
        <w:spacing w:after="200"/>
      </w:pPr>
      <w:r>
        <w:rPr>
          <w:b/>
        </w:rPr>
        <w:t>In-Plant Training Report: Artificial Intelligence &amp; Web Application Development</w:t>
        <w:br/>
      </w:r>
      <w:r>
        <w:rPr>
          <w:b/>
          <w:color w:val="B41414"/>
        </w:rPr>
        <w:t>A Report by: Sharvari Prashant Pawar</w:t>
        <w:br/>
      </w:r>
    </w:p>
    <w:p>
      <w:pPr>
        <w:spacing w:after="100" w:line="276" w:lineRule="auto"/>
      </w:pPr>
      <w:r>
        <w:rPr>
          <w:rFonts w:ascii="Times New Roman" w:hAnsi="Times New Roman"/>
          <w:color w:val="1E1E1E"/>
          <w:sz w:val="21"/>
        </w:rPr>
        <w:t>This report presents an overview of my In-Plant Training experience in Artificial Intelligence &amp; Web Application Development at Indradeep Information Technology Pvt. Ltd.</w:t>
      </w:r>
    </w:p>
    <w:p>
      <w:pPr>
        <w:spacing w:after="100" w:line="276" w:lineRule="auto"/>
      </w:pPr>
      <w:r>
        <w:rPr>
          <w:rFonts w:ascii="Times New Roman" w:hAnsi="Times New Roman"/>
          <w:color w:val="1E1E1E"/>
          <w:sz w:val="21"/>
        </w:rPr>
        <w:t>During the training period, I gained practical knowledge of modern web application development and AI integration using Visual Studio Code (VS Code), JavaScript (ES6+), React.js and Vite. I studied various concepts related to web application development, including project structure, components, state management, hooks (useState, useEffect), user interface components, layouts, LocalStorage database, APIs, debugging, testing and production build generation.</w:t>
      </w:r>
    </w:p>
    <w:p>
      <w:pPr>
        <w:spacing w:after="100" w:line="276" w:lineRule="auto"/>
      </w:pPr>
      <w:r>
        <w:rPr>
          <w:rFonts w:ascii="Times New Roman" w:hAnsi="Times New Roman"/>
          <w:color w:val="1E1E1E"/>
          <w:sz w:val="21"/>
        </w:rPr>
        <w:t>The training included practical exercises and project-based learning. I worked on web projects and learned how to create components, design responsive neon application interfaces, manage application data using LocalStorage and understand the integration of Generative AI (Google Gemini API) in web applications. I also gained practical experience in identifying and solving errors during application development.</w:t>
      </w:r>
    </w:p>
    <w:p>
      <w:pPr>
        <w:spacing w:after="100" w:line="276" w:lineRule="auto"/>
      </w:pPr>
      <w:r>
        <w:rPr>
          <w:rFonts w:ascii="Times New Roman" w:hAnsi="Times New Roman"/>
          <w:color w:val="1E1E1E"/>
          <w:sz w:val="21"/>
        </w:rPr>
        <w:t>This training helped me understand the practical workflow of web and AI application development, starting from project creation and coding in VS Code to testing and generating an optimized production build. It improved my programming, problem-solving and debugging skills and gave me valuable exposure to a professional software development environment. Overall, the In-Plant Training provided me with a strong practical foundation in Artificial Intelligence &amp; Web Development and helped me connect the theoretical knowledge gained during my Diploma in Computer Engineering with real-world application development.</w:t>
      </w:r>
    </w:p>
    <w:p>
      <w:r>
        <w:br w:type="page"/>
      </w:r>
    </w:p>
    <w:p>
      <w:pPr>
        <w:spacing w:before="160" w:after="240"/>
        <w:jc w:val="center"/>
      </w:pPr>
      <w:r>
        <w:rPr>
          <w:rFonts w:ascii="Times New Roman" w:hAnsi="Times New Roman"/>
          <w:b/>
          <w:color w:val="B41414"/>
          <w:sz w:val="28"/>
        </w:rPr>
        <w:t>Index</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556"/>
        <w:gridCol w:w="2556"/>
        <w:gridCol w:w="2556"/>
        <w:gridCol w:w="2556"/>
      </w:tblGrid>
      <w:tr>
        <w:tc>
          <w:tcPr>
            <w:tcW w:type="dxa" w:w="864"/>
            <w:tcMar>
              <w:top w:w="70" w:type="dxa"/>
              <w:bottom w:w="70" w:type="dxa"/>
              <w:left w:w="90" w:type="dxa"/>
              <w:right w:w="90" w:type="dxa"/>
            </w:tcMar>
          </w:tcPr>
          <w:p>
            <w:pPr>
              <w:jc w:val="center"/>
            </w:pPr>
            <w:r>
              <w:rPr>
                <w:rFonts w:ascii="Times New Roman" w:hAnsi="Times New Roman"/>
                <w:b/>
                <w:sz w:val="20"/>
              </w:rPr>
              <w:t>Sr.No</w:t>
            </w:r>
          </w:p>
        </w:tc>
        <w:tc>
          <w:tcPr>
            <w:tcW w:type="dxa" w:w="3168"/>
            <w:tcMar>
              <w:top w:w="70" w:type="dxa"/>
              <w:bottom w:w="70" w:type="dxa"/>
              <w:left w:w="90" w:type="dxa"/>
              <w:right w:w="90" w:type="dxa"/>
            </w:tcMar>
          </w:tcPr>
          <w:p>
            <w:pPr>
              <w:jc w:val="center"/>
            </w:pPr>
            <w:r>
              <w:rPr>
                <w:rFonts w:ascii="Times New Roman" w:hAnsi="Times New Roman"/>
                <w:b/>
                <w:sz w:val="20"/>
              </w:rPr>
              <w:t>Name of Phases</w:t>
            </w:r>
          </w:p>
        </w:tc>
        <w:tc>
          <w:tcPr>
            <w:tcW w:type="dxa" w:w="4608"/>
            <w:tcMar>
              <w:top w:w="70" w:type="dxa"/>
              <w:bottom w:w="70" w:type="dxa"/>
              <w:left w:w="90" w:type="dxa"/>
              <w:right w:w="90" w:type="dxa"/>
            </w:tcMar>
          </w:tcPr>
          <w:p>
            <w:pPr>
              <w:jc w:val="center"/>
            </w:pPr>
            <w:r>
              <w:rPr>
                <w:rFonts w:ascii="Times New Roman" w:hAnsi="Times New Roman"/>
                <w:b/>
                <w:sz w:val="20"/>
              </w:rPr>
              <w:t>Concepts</w:t>
            </w:r>
          </w:p>
        </w:tc>
        <w:tc>
          <w:tcPr>
            <w:tcW w:type="dxa" w:w="864"/>
            <w:tcMar>
              <w:top w:w="70" w:type="dxa"/>
              <w:bottom w:w="70" w:type="dxa"/>
              <w:left w:w="90" w:type="dxa"/>
              <w:right w:w="90" w:type="dxa"/>
            </w:tcMar>
          </w:tcPr>
          <w:p>
            <w:pPr>
              <w:jc w:val="center"/>
            </w:pPr>
            <w:r>
              <w:rPr>
                <w:rFonts w:ascii="Times New Roman" w:hAnsi="Times New Roman"/>
                <w:b/>
                <w:sz w:val="20"/>
              </w:rPr>
              <w:t>Page</w:t>
              <w:br/>
              <w:t>No.</w:t>
            </w:r>
          </w:p>
        </w:tc>
      </w:tr>
      <w:tr>
        <w:tc>
          <w:tcPr>
            <w:tcW w:type="dxa" w:w="864"/>
            <w:tcMar>
              <w:top w:w="60" w:type="dxa"/>
              <w:bottom w:w="60" w:type="dxa"/>
              <w:left w:w="80" w:type="dxa"/>
              <w:right w:w="80" w:type="dxa"/>
            </w:tcMar>
          </w:tcPr>
          <w:p>
            <w:pPr>
              <w:jc w:val="center"/>
            </w:pPr>
            <w:r>
              <w:rPr>
                <w:rFonts w:ascii="Times New Roman" w:hAnsi="Times New Roman"/>
                <w:sz w:val="19"/>
              </w:rPr>
              <w:t>1.</w:t>
            </w:r>
          </w:p>
        </w:tc>
        <w:tc>
          <w:tcPr>
            <w:tcW w:type="dxa" w:w="3168"/>
            <w:tcMar>
              <w:top w:w="60" w:type="dxa"/>
              <w:bottom w:w="60" w:type="dxa"/>
              <w:left w:w="80" w:type="dxa"/>
              <w:right w:w="80" w:type="dxa"/>
            </w:tcMar>
          </w:tcPr>
          <w:p>
            <w:r>
              <w:rPr>
                <w:rFonts w:ascii="Times New Roman" w:hAnsi="Times New Roman"/>
                <w:sz w:val="19"/>
              </w:rPr>
              <w:t>Introduction to Web Development &amp; Modern Web Technologies</w:t>
            </w:r>
          </w:p>
        </w:tc>
        <w:tc>
          <w:tcPr>
            <w:tcW w:type="dxa" w:w="4608"/>
            <w:tcMar>
              <w:top w:w="60" w:type="dxa"/>
              <w:bottom w:w="60" w:type="dxa"/>
              <w:left w:w="80" w:type="dxa"/>
              <w:right w:w="80" w:type="dxa"/>
            </w:tcMar>
          </w:tcPr>
          <w:p>
            <w:r>
              <w:rPr>
                <w:rFonts w:ascii="Times New Roman" w:hAnsi="Times New Roman"/>
                <w:sz w:val="19"/>
              </w:rPr>
              <w:t>1.1 Introduction to Web Development</w:t>
              <w:br/>
              <w:t>1.2 History &amp; Evolution of Web</w:t>
              <w:br/>
              <w:t>1.3 Features &amp; Advantages of Web Applications</w:t>
            </w:r>
          </w:p>
        </w:tc>
        <w:tc>
          <w:tcPr>
            <w:tcW w:type="dxa" w:w="864"/>
            <w:tcMar>
              <w:top w:w="60" w:type="dxa"/>
              <w:bottom w:w="60" w:type="dxa"/>
              <w:left w:w="80" w:type="dxa"/>
              <w:right w:w="80" w:type="dxa"/>
            </w:tcMar>
          </w:tcPr>
          <w:p>
            <w:pPr>
              <w:jc w:val="center"/>
            </w:pPr>
            <w:r>
              <w:rPr>
                <w:rFonts w:ascii="Times New Roman" w:hAnsi="Times New Roman"/>
                <w:sz w:val="19"/>
              </w:rPr>
              <w:t>10</w:t>
            </w:r>
          </w:p>
        </w:tc>
      </w:tr>
      <w:tr>
        <w:tc>
          <w:tcPr>
            <w:tcW w:type="dxa" w:w="864"/>
            <w:tcMar>
              <w:top w:w="60" w:type="dxa"/>
              <w:bottom w:w="60" w:type="dxa"/>
              <w:left w:w="80" w:type="dxa"/>
              <w:right w:w="80" w:type="dxa"/>
            </w:tcMar>
          </w:tcPr>
          <w:p>
            <w:pPr>
              <w:jc w:val="center"/>
            </w:pPr>
            <w:r>
              <w:rPr>
                <w:rFonts w:ascii="Times New Roman" w:hAnsi="Times New Roman"/>
                <w:sz w:val="19"/>
              </w:rPr>
              <w:t>2.</w:t>
            </w:r>
          </w:p>
        </w:tc>
        <w:tc>
          <w:tcPr>
            <w:tcW w:type="dxa" w:w="3168"/>
            <w:tcMar>
              <w:top w:w="60" w:type="dxa"/>
              <w:bottom w:w="60" w:type="dxa"/>
              <w:left w:w="80" w:type="dxa"/>
              <w:right w:w="80" w:type="dxa"/>
            </w:tcMar>
          </w:tcPr>
          <w:p>
            <w:r>
              <w:rPr>
                <w:rFonts w:ascii="Times New Roman" w:hAnsi="Times New Roman"/>
                <w:sz w:val="19"/>
              </w:rPr>
              <w:t>Visual Studio Code &amp; Development Environment</w:t>
            </w:r>
          </w:p>
        </w:tc>
        <w:tc>
          <w:tcPr>
            <w:tcW w:type="dxa" w:w="4608"/>
            <w:tcMar>
              <w:top w:w="60" w:type="dxa"/>
              <w:bottom w:w="60" w:type="dxa"/>
              <w:left w:w="80" w:type="dxa"/>
              <w:right w:w="80" w:type="dxa"/>
            </w:tcMar>
          </w:tcPr>
          <w:p>
            <w:r>
              <w:rPr>
                <w:rFonts w:ascii="Times New Roman" w:hAnsi="Times New Roman"/>
                <w:sz w:val="19"/>
              </w:rPr>
              <w:t>2.1 Introduction to VS Code &amp; Interface</w:t>
              <w:br/>
              <w:t>2.2 Node.js &amp; npm</w:t>
              <w:br/>
              <w:t>2.3 Browser DevTools &amp; Vite Server</w:t>
              <w:br/>
              <w:t>2.4 Installation &amp; Setup of VS Code</w:t>
            </w:r>
          </w:p>
        </w:tc>
        <w:tc>
          <w:tcPr>
            <w:tcW w:type="dxa" w:w="864"/>
            <w:tcMar>
              <w:top w:w="60" w:type="dxa"/>
              <w:bottom w:w="60" w:type="dxa"/>
              <w:left w:w="80" w:type="dxa"/>
              <w:right w:w="80" w:type="dxa"/>
            </w:tcMar>
          </w:tcPr>
          <w:p>
            <w:pPr>
              <w:jc w:val="center"/>
            </w:pPr>
            <w:r>
              <w:rPr>
                <w:rFonts w:ascii="Times New Roman" w:hAnsi="Times New Roman"/>
                <w:sz w:val="19"/>
              </w:rPr>
              <w:t>13</w:t>
            </w:r>
          </w:p>
        </w:tc>
      </w:tr>
      <w:tr>
        <w:tc>
          <w:tcPr>
            <w:tcW w:type="dxa" w:w="864"/>
            <w:tcMar>
              <w:top w:w="60" w:type="dxa"/>
              <w:bottom w:w="60" w:type="dxa"/>
              <w:left w:w="80" w:type="dxa"/>
              <w:right w:w="80" w:type="dxa"/>
            </w:tcMar>
          </w:tcPr>
          <w:p>
            <w:pPr>
              <w:jc w:val="center"/>
            </w:pPr>
            <w:r>
              <w:rPr>
                <w:rFonts w:ascii="Times New Roman" w:hAnsi="Times New Roman"/>
                <w:sz w:val="19"/>
              </w:rPr>
              <w:t>3.</w:t>
            </w:r>
          </w:p>
        </w:tc>
        <w:tc>
          <w:tcPr>
            <w:tcW w:type="dxa" w:w="3168"/>
            <w:tcMar>
              <w:top w:w="60" w:type="dxa"/>
              <w:bottom w:w="60" w:type="dxa"/>
              <w:left w:w="80" w:type="dxa"/>
              <w:right w:w="80" w:type="dxa"/>
            </w:tcMar>
          </w:tcPr>
          <w:p>
            <w:r>
              <w:rPr>
                <w:rFonts w:ascii="Times New Roman" w:hAnsi="Times New Roman"/>
                <w:sz w:val="19"/>
              </w:rPr>
              <w:t>Modern JavaScript (ES6+) Programming</w:t>
            </w:r>
          </w:p>
        </w:tc>
        <w:tc>
          <w:tcPr>
            <w:tcW w:type="dxa" w:w="4608"/>
            <w:tcMar>
              <w:top w:w="60" w:type="dxa"/>
              <w:bottom w:w="60" w:type="dxa"/>
              <w:left w:w="80" w:type="dxa"/>
              <w:right w:w="80" w:type="dxa"/>
            </w:tcMar>
          </w:tcPr>
          <w:p>
            <w:r>
              <w:rPr>
                <w:rFonts w:ascii="Times New Roman" w:hAnsi="Times New Roman"/>
                <w:sz w:val="19"/>
              </w:rPr>
              <w:t>3.1 Introduction to JavaScript (ES6+)</w:t>
              <w:br/>
              <w:t>3.2 Variables, Constants &amp; Data Types</w:t>
              <w:br/>
              <w:t>3.3 Input/Output &amp; Conditionals</w:t>
              <w:br/>
              <w:t>3.4 Loops &amp; Functions</w:t>
              <w:br/>
              <w:t>3.5 Arrays, Objects &amp; Array Methods</w:t>
            </w:r>
          </w:p>
        </w:tc>
        <w:tc>
          <w:tcPr>
            <w:tcW w:type="dxa" w:w="864"/>
            <w:tcMar>
              <w:top w:w="60" w:type="dxa"/>
              <w:bottom w:w="60" w:type="dxa"/>
              <w:left w:w="80" w:type="dxa"/>
              <w:right w:w="80" w:type="dxa"/>
            </w:tcMar>
          </w:tcPr>
          <w:p>
            <w:pPr>
              <w:jc w:val="center"/>
            </w:pPr>
            <w:r>
              <w:rPr>
                <w:rFonts w:ascii="Times New Roman" w:hAnsi="Times New Roman"/>
                <w:sz w:val="19"/>
              </w:rPr>
              <w:t>17</w:t>
            </w:r>
          </w:p>
        </w:tc>
      </w:tr>
      <w:tr>
        <w:tc>
          <w:tcPr>
            <w:tcW w:type="dxa" w:w="864"/>
            <w:tcMar>
              <w:top w:w="60" w:type="dxa"/>
              <w:bottom w:w="60" w:type="dxa"/>
              <w:left w:w="80" w:type="dxa"/>
              <w:right w:w="80" w:type="dxa"/>
            </w:tcMar>
          </w:tcPr>
          <w:p>
            <w:pPr>
              <w:jc w:val="center"/>
            </w:pPr>
            <w:r>
              <w:rPr>
                <w:rFonts w:ascii="Times New Roman" w:hAnsi="Times New Roman"/>
                <w:sz w:val="19"/>
              </w:rPr>
              <w:t>4.</w:t>
            </w:r>
          </w:p>
        </w:tc>
        <w:tc>
          <w:tcPr>
            <w:tcW w:type="dxa" w:w="3168"/>
            <w:tcMar>
              <w:top w:w="60" w:type="dxa"/>
              <w:bottom w:w="60" w:type="dxa"/>
              <w:left w:w="80" w:type="dxa"/>
              <w:right w:w="80" w:type="dxa"/>
            </w:tcMar>
          </w:tcPr>
          <w:p>
            <w:r>
              <w:rPr>
                <w:rFonts w:ascii="Times New Roman" w:hAnsi="Times New Roman"/>
                <w:sz w:val="19"/>
              </w:rPr>
              <w:t>React &amp; Vite Project Structure</w:t>
            </w:r>
          </w:p>
        </w:tc>
        <w:tc>
          <w:tcPr>
            <w:tcW w:type="dxa" w:w="4608"/>
            <w:tcMar>
              <w:top w:w="60" w:type="dxa"/>
              <w:bottom w:w="60" w:type="dxa"/>
              <w:left w:w="80" w:type="dxa"/>
              <w:right w:w="80" w:type="dxa"/>
            </w:tcMar>
          </w:tcPr>
          <w:p>
            <w:r>
              <w:rPr>
                <w:rFonts w:ascii="Times New Roman" w:hAnsi="Times New Roman"/>
                <w:sz w:val="19"/>
              </w:rPr>
              <w:t>4.1 Creating a Web Project</w:t>
              <w:br/>
              <w:t>4.2 Project Files, Folders &amp; Resources</w:t>
              <w:br/>
              <w:t>4.3 package.json &amp; Configuration Files</w:t>
            </w:r>
          </w:p>
        </w:tc>
        <w:tc>
          <w:tcPr>
            <w:tcW w:type="dxa" w:w="864"/>
            <w:tcMar>
              <w:top w:w="60" w:type="dxa"/>
              <w:bottom w:w="60" w:type="dxa"/>
              <w:left w:w="80" w:type="dxa"/>
              <w:right w:w="80" w:type="dxa"/>
            </w:tcMar>
          </w:tcPr>
          <w:p>
            <w:pPr>
              <w:jc w:val="center"/>
            </w:pPr>
            <w:r>
              <w:rPr>
                <w:rFonts w:ascii="Times New Roman" w:hAnsi="Times New Roman"/>
                <w:sz w:val="19"/>
              </w:rPr>
              <w:t>23</w:t>
            </w:r>
          </w:p>
        </w:tc>
      </w:tr>
      <w:tr>
        <w:tc>
          <w:tcPr>
            <w:tcW w:type="dxa" w:w="864"/>
            <w:tcMar>
              <w:top w:w="60" w:type="dxa"/>
              <w:bottom w:w="60" w:type="dxa"/>
              <w:left w:w="80" w:type="dxa"/>
              <w:right w:w="80" w:type="dxa"/>
            </w:tcMar>
          </w:tcPr>
          <w:p>
            <w:pPr>
              <w:jc w:val="center"/>
            </w:pPr>
            <w:r>
              <w:rPr>
                <w:rFonts w:ascii="Times New Roman" w:hAnsi="Times New Roman"/>
                <w:sz w:val="19"/>
              </w:rPr>
              <w:t>5.</w:t>
            </w:r>
          </w:p>
        </w:tc>
        <w:tc>
          <w:tcPr>
            <w:tcW w:type="dxa" w:w="3168"/>
            <w:tcMar>
              <w:top w:w="60" w:type="dxa"/>
              <w:bottom w:w="60" w:type="dxa"/>
              <w:left w:w="80" w:type="dxa"/>
              <w:right w:w="80" w:type="dxa"/>
            </w:tcMar>
          </w:tcPr>
          <w:p>
            <w:r>
              <w:rPr>
                <w:rFonts w:ascii="Times New Roman" w:hAnsi="Times New Roman"/>
                <w:sz w:val="19"/>
              </w:rPr>
              <w:t>React Component &amp; UI Development</w:t>
            </w:r>
          </w:p>
        </w:tc>
        <w:tc>
          <w:tcPr>
            <w:tcW w:type="dxa" w:w="4608"/>
            <w:tcMar>
              <w:top w:w="60" w:type="dxa"/>
              <w:bottom w:w="60" w:type="dxa"/>
              <w:left w:w="80" w:type="dxa"/>
              <w:right w:w="80" w:type="dxa"/>
            </w:tcMar>
          </w:tcPr>
          <w:p>
            <w:r>
              <w:rPr>
                <w:rFonts w:ascii="Times New Roman" w:hAnsi="Times New Roman"/>
                <w:sz w:val="19"/>
              </w:rPr>
              <w:t>5.1 React Components &amp; JSX</w:t>
              <w:br/>
              <w:t>5.2 Component Lifecycle &amp; Hooks</w:t>
              <w:br/>
              <w:t>5.3 UI Layouts &amp; Components</w:t>
              <w:br/>
              <w:t>5.4 Dynamic Lists &amp; Modal Dialogs</w:t>
            </w:r>
          </w:p>
        </w:tc>
        <w:tc>
          <w:tcPr>
            <w:tcW w:type="dxa" w:w="864"/>
            <w:tcMar>
              <w:top w:w="60" w:type="dxa"/>
              <w:bottom w:w="60" w:type="dxa"/>
              <w:left w:w="80" w:type="dxa"/>
              <w:right w:w="80" w:type="dxa"/>
            </w:tcMar>
          </w:tcPr>
          <w:p>
            <w:pPr>
              <w:jc w:val="center"/>
            </w:pPr>
            <w:r>
              <w:rPr>
                <w:rFonts w:ascii="Times New Roman" w:hAnsi="Times New Roman"/>
                <w:sz w:val="19"/>
              </w:rPr>
              <w:t>26</w:t>
            </w:r>
          </w:p>
        </w:tc>
      </w:tr>
      <w:tr>
        <w:tc>
          <w:tcPr>
            <w:tcW w:type="dxa" w:w="864"/>
            <w:tcMar>
              <w:top w:w="60" w:type="dxa"/>
              <w:bottom w:w="60" w:type="dxa"/>
              <w:left w:w="80" w:type="dxa"/>
              <w:right w:w="80" w:type="dxa"/>
            </w:tcMar>
          </w:tcPr>
          <w:p>
            <w:pPr>
              <w:jc w:val="center"/>
            </w:pPr>
            <w:r>
              <w:rPr>
                <w:rFonts w:ascii="Times New Roman" w:hAnsi="Times New Roman"/>
                <w:sz w:val="19"/>
              </w:rPr>
              <w:t>6.</w:t>
            </w:r>
          </w:p>
        </w:tc>
        <w:tc>
          <w:tcPr>
            <w:tcW w:type="dxa" w:w="3168"/>
            <w:tcMar>
              <w:top w:w="60" w:type="dxa"/>
              <w:bottom w:w="60" w:type="dxa"/>
              <w:left w:w="80" w:type="dxa"/>
              <w:right w:w="80" w:type="dxa"/>
            </w:tcMar>
          </w:tcPr>
          <w:p>
            <w:r>
              <w:rPr>
                <w:rFonts w:ascii="Times New Roman" w:hAnsi="Times New Roman"/>
                <w:sz w:val="19"/>
              </w:rPr>
              <w:t>Client Storage &amp; AI API Integration</w:t>
            </w:r>
          </w:p>
        </w:tc>
        <w:tc>
          <w:tcPr>
            <w:tcW w:type="dxa" w:w="4608"/>
            <w:tcMar>
              <w:top w:w="60" w:type="dxa"/>
              <w:bottom w:w="60" w:type="dxa"/>
              <w:left w:w="80" w:type="dxa"/>
              <w:right w:w="80" w:type="dxa"/>
            </w:tcMar>
          </w:tcPr>
          <w:p>
            <w:r>
              <w:rPr>
                <w:rFonts w:ascii="Times New Roman" w:hAnsi="Times New Roman"/>
                <w:sz w:val="19"/>
              </w:rPr>
              <w:t>6.1 Introduction to LocalStorage</w:t>
              <w:br/>
              <w:t>6.2 Data Modeling with JSON</w:t>
              <w:br/>
              <w:t>6.3 CRUD Operations</w:t>
              <w:br/>
              <w:t>6.4 API, JSON &amp; Gemini AI Integration</w:t>
            </w:r>
          </w:p>
        </w:tc>
        <w:tc>
          <w:tcPr>
            <w:tcW w:type="dxa" w:w="864"/>
            <w:tcMar>
              <w:top w:w="60" w:type="dxa"/>
              <w:bottom w:w="60" w:type="dxa"/>
              <w:left w:w="80" w:type="dxa"/>
              <w:right w:w="80" w:type="dxa"/>
            </w:tcMar>
          </w:tcPr>
          <w:p>
            <w:pPr>
              <w:jc w:val="center"/>
            </w:pPr>
            <w:r>
              <w:rPr>
                <w:rFonts w:ascii="Times New Roman" w:hAnsi="Times New Roman"/>
                <w:sz w:val="19"/>
              </w:rPr>
              <w:t>30</w:t>
            </w:r>
          </w:p>
        </w:tc>
      </w:tr>
      <w:tr>
        <w:tc>
          <w:tcPr>
            <w:tcW w:type="dxa" w:w="864"/>
            <w:tcMar>
              <w:top w:w="60" w:type="dxa"/>
              <w:bottom w:w="60" w:type="dxa"/>
              <w:left w:w="80" w:type="dxa"/>
              <w:right w:w="80" w:type="dxa"/>
            </w:tcMar>
          </w:tcPr>
          <w:p>
            <w:pPr>
              <w:jc w:val="center"/>
            </w:pPr>
            <w:r>
              <w:rPr>
                <w:rFonts w:ascii="Times New Roman" w:hAnsi="Times New Roman"/>
                <w:sz w:val="19"/>
              </w:rPr>
              <w:t>7.</w:t>
            </w:r>
          </w:p>
        </w:tc>
        <w:tc>
          <w:tcPr>
            <w:tcW w:type="dxa" w:w="3168"/>
            <w:tcMar>
              <w:top w:w="60" w:type="dxa"/>
              <w:bottom w:w="60" w:type="dxa"/>
              <w:left w:w="80" w:type="dxa"/>
              <w:right w:w="80" w:type="dxa"/>
            </w:tcMar>
          </w:tcPr>
          <w:p>
            <w:r>
              <w:rPr>
                <w:rFonts w:ascii="Times New Roman" w:hAnsi="Times New Roman"/>
                <w:sz w:val="19"/>
              </w:rPr>
              <w:t>Web Project Development &amp; Testing</w:t>
            </w:r>
          </w:p>
        </w:tc>
        <w:tc>
          <w:tcPr>
            <w:tcW w:type="dxa" w:w="4608"/>
            <w:tcMar>
              <w:top w:w="60" w:type="dxa"/>
              <w:bottom w:w="60" w:type="dxa"/>
              <w:left w:w="80" w:type="dxa"/>
              <w:right w:w="80" w:type="dxa"/>
            </w:tcMar>
          </w:tcPr>
          <w:p>
            <w:r>
              <w:rPr>
                <w:rFonts w:ascii="Times New Roman" w:hAnsi="Times New Roman"/>
                <w:sz w:val="19"/>
              </w:rPr>
              <w:t>7.1 Project Selection &amp; Requirement Analysis</w:t>
              <w:br/>
              <w:t>7.2 Project Design &amp; Feature Implementation</w:t>
              <w:br/>
              <w:t>7.3 Database &amp; API Integration</w:t>
              <w:br/>
              <w:t>7.4 Testing &amp; Debugging</w:t>
            </w:r>
          </w:p>
        </w:tc>
        <w:tc>
          <w:tcPr>
            <w:tcW w:type="dxa" w:w="864"/>
            <w:tcMar>
              <w:top w:w="60" w:type="dxa"/>
              <w:bottom w:w="60" w:type="dxa"/>
              <w:left w:w="80" w:type="dxa"/>
              <w:right w:w="80" w:type="dxa"/>
            </w:tcMar>
          </w:tcPr>
          <w:p>
            <w:pPr>
              <w:jc w:val="center"/>
            </w:pPr>
            <w:r>
              <w:rPr>
                <w:rFonts w:ascii="Times New Roman" w:hAnsi="Times New Roman"/>
                <w:sz w:val="19"/>
              </w:rPr>
              <w:t>34</w:t>
            </w:r>
          </w:p>
        </w:tc>
      </w:tr>
    </w:tbl>
    <w:p>
      <w:r>
        <w:br w:type="page"/>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556"/>
        <w:gridCol w:w="2556"/>
        <w:gridCol w:w="2556"/>
        <w:gridCol w:w="2556"/>
      </w:tblGrid>
      <w:tr>
        <w:tc>
          <w:tcPr>
            <w:tcW w:type="dxa" w:w="864"/>
            <w:tcMar>
              <w:top w:w="70" w:type="dxa"/>
              <w:bottom w:w="70" w:type="dxa"/>
              <w:left w:w="90" w:type="dxa"/>
              <w:right w:w="90" w:type="dxa"/>
            </w:tcMar>
          </w:tcPr>
          <w:p>
            <w:pPr>
              <w:jc w:val="center"/>
            </w:pPr>
            <w:r>
              <w:rPr>
                <w:rFonts w:ascii="Times New Roman" w:hAnsi="Times New Roman"/>
                <w:b/>
                <w:sz w:val="20"/>
              </w:rPr>
              <w:t>Sr.No</w:t>
            </w:r>
          </w:p>
        </w:tc>
        <w:tc>
          <w:tcPr>
            <w:tcW w:type="dxa" w:w="3168"/>
            <w:tcMar>
              <w:top w:w="70" w:type="dxa"/>
              <w:bottom w:w="70" w:type="dxa"/>
              <w:left w:w="90" w:type="dxa"/>
              <w:right w:w="90" w:type="dxa"/>
            </w:tcMar>
          </w:tcPr>
          <w:p>
            <w:pPr>
              <w:jc w:val="center"/>
            </w:pPr>
            <w:r>
              <w:rPr>
                <w:rFonts w:ascii="Times New Roman" w:hAnsi="Times New Roman"/>
                <w:b/>
                <w:sz w:val="20"/>
              </w:rPr>
              <w:t>Name of Phases</w:t>
            </w:r>
          </w:p>
        </w:tc>
        <w:tc>
          <w:tcPr>
            <w:tcW w:type="dxa" w:w="4608"/>
            <w:tcMar>
              <w:top w:w="70" w:type="dxa"/>
              <w:bottom w:w="70" w:type="dxa"/>
              <w:left w:w="90" w:type="dxa"/>
              <w:right w:w="90" w:type="dxa"/>
            </w:tcMar>
          </w:tcPr>
          <w:p>
            <w:pPr>
              <w:jc w:val="center"/>
            </w:pPr>
            <w:r>
              <w:rPr>
                <w:rFonts w:ascii="Times New Roman" w:hAnsi="Times New Roman"/>
                <w:b/>
                <w:sz w:val="20"/>
              </w:rPr>
              <w:t>Concepts</w:t>
            </w:r>
          </w:p>
        </w:tc>
        <w:tc>
          <w:tcPr>
            <w:tcW w:type="dxa" w:w="864"/>
            <w:tcMar>
              <w:top w:w="70" w:type="dxa"/>
              <w:bottom w:w="70" w:type="dxa"/>
              <w:left w:w="90" w:type="dxa"/>
              <w:right w:w="90" w:type="dxa"/>
            </w:tcMar>
          </w:tcPr>
          <w:p>
            <w:pPr>
              <w:jc w:val="center"/>
            </w:pPr>
            <w:r>
              <w:rPr>
                <w:rFonts w:ascii="Times New Roman" w:hAnsi="Times New Roman"/>
                <w:b/>
                <w:sz w:val="20"/>
              </w:rPr>
              <w:t>Page</w:t>
              <w:br/>
              <w:t>No.</w:t>
            </w:r>
          </w:p>
        </w:tc>
      </w:tr>
      <w:tr>
        <w:tc>
          <w:tcPr>
            <w:tcW w:type="dxa" w:w="864"/>
            <w:tcMar>
              <w:top w:w="60" w:type="dxa"/>
              <w:bottom w:w="60" w:type="dxa"/>
              <w:left w:w="80" w:type="dxa"/>
              <w:right w:w="80" w:type="dxa"/>
            </w:tcMar>
          </w:tcPr>
          <w:p>
            <w:pPr>
              <w:jc w:val="center"/>
            </w:pPr>
            <w:r>
              <w:rPr>
                <w:rFonts w:ascii="Times New Roman" w:hAnsi="Times New Roman"/>
                <w:sz w:val="19"/>
              </w:rPr>
              <w:t>8.</w:t>
            </w:r>
          </w:p>
        </w:tc>
        <w:tc>
          <w:tcPr>
            <w:tcW w:type="dxa" w:w="3168"/>
            <w:tcMar>
              <w:top w:w="60" w:type="dxa"/>
              <w:bottom w:w="60" w:type="dxa"/>
              <w:left w:w="80" w:type="dxa"/>
              <w:right w:w="80" w:type="dxa"/>
            </w:tcMar>
          </w:tcPr>
          <w:p>
            <w:r>
              <w:rPr>
                <w:rFonts w:ascii="Times New Roman" w:hAnsi="Times New Roman"/>
                <w:sz w:val="19"/>
              </w:rPr>
              <w:t>Production Build &amp; Web Deployment</w:t>
            </w:r>
          </w:p>
        </w:tc>
        <w:tc>
          <w:tcPr>
            <w:tcW w:type="dxa" w:w="4608"/>
            <w:tcMar>
              <w:top w:w="60" w:type="dxa"/>
              <w:bottom w:w="60" w:type="dxa"/>
              <w:left w:w="80" w:type="dxa"/>
              <w:right w:w="80" w:type="dxa"/>
            </w:tcMar>
          </w:tcPr>
          <w:p>
            <w:r>
              <w:rPr>
                <w:rFonts w:ascii="Times New Roman" w:hAnsi="Times New Roman"/>
                <w:sz w:val="19"/>
              </w:rPr>
              <w:t>8.1 Introduction to Web Build</w:t>
              <w:br/>
              <w:t>8.2 Build Process &amp; Asset Bundling</w:t>
              <w:br/>
              <w:t>8.3 Testing Production Build</w:t>
              <w:br/>
              <w:t>8.4 Application Deployment &amp; ngrok</w:t>
            </w:r>
          </w:p>
        </w:tc>
        <w:tc>
          <w:tcPr>
            <w:tcW w:type="dxa" w:w="864"/>
            <w:tcMar>
              <w:top w:w="60" w:type="dxa"/>
              <w:bottom w:w="60" w:type="dxa"/>
              <w:left w:w="80" w:type="dxa"/>
              <w:right w:w="80" w:type="dxa"/>
            </w:tcMar>
          </w:tcPr>
          <w:p>
            <w:pPr>
              <w:jc w:val="center"/>
            </w:pPr>
            <w:r>
              <w:rPr>
                <w:rFonts w:ascii="Times New Roman" w:hAnsi="Times New Roman"/>
                <w:sz w:val="19"/>
              </w:rPr>
              <w:t>38</w:t>
            </w:r>
          </w:p>
        </w:tc>
      </w:tr>
      <w:tr>
        <w:tc>
          <w:tcPr>
            <w:tcW w:type="dxa" w:w="864"/>
            <w:tcMar>
              <w:top w:w="60" w:type="dxa"/>
              <w:bottom w:w="60" w:type="dxa"/>
              <w:left w:w="80" w:type="dxa"/>
              <w:right w:w="80" w:type="dxa"/>
            </w:tcMar>
          </w:tcPr>
          <w:p>
            <w:pPr>
              <w:jc w:val="center"/>
            </w:pPr>
            <w:r>
              <w:rPr>
                <w:rFonts w:ascii="Times New Roman" w:hAnsi="Times New Roman"/>
                <w:sz w:val="19"/>
              </w:rPr>
              <w:t>9.</w:t>
            </w:r>
          </w:p>
        </w:tc>
        <w:tc>
          <w:tcPr>
            <w:tcW w:type="dxa" w:w="3168"/>
            <w:tcMar>
              <w:top w:w="60" w:type="dxa"/>
              <w:bottom w:w="60" w:type="dxa"/>
              <w:left w:w="80" w:type="dxa"/>
              <w:right w:w="80" w:type="dxa"/>
            </w:tcMar>
          </w:tcPr>
          <w:p>
            <w:r>
              <w:rPr>
                <w:rFonts w:ascii="Times New Roman" w:hAnsi="Times New Roman"/>
                <w:sz w:val="19"/>
              </w:rPr>
              <w:t>Practicals &amp; Conclusion</w:t>
            </w:r>
          </w:p>
        </w:tc>
        <w:tc>
          <w:tcPr>
            <w:tcW w:type="dxa" w:w="4608"/>
            <w:tcMar>
              <w:top w:w="60" w:type="dxa"/>
              <w:bottom w:w="60" w:type="dxa"/>
              <w:left w:w="80" w:type="dxa"/>
              <w:right w:w="80" w:type="dxa"/>
            </w:tcMar>
          </w:tcPr>
          <w:p>
            <w:r>
              <w:rPr>
                <w:rFonts w:ascii="Times New Roman" w:hAnsi="Times New Roman"/>
                <w:sz w:val="19"/>
              </w:rPr>
              <w:t>9.1 VS Code Setup Practical</w:t>
              <w:br/>
              <w:t>9.2 React Project Creation Practical</w:t>
              <w:br/>
              <w:t>9.3 JavaScript Programming Practical</w:t>
              <w:br/>
              <w:t>9.4 React Hooks Practical</w:t>
              <w:br/>
              <w:t>9.5 UI Design Practical</w:t>
              <w:br/>
              <w:t>9.6 LocalStorage &amp; CRUD Practical</w:t>
              <w:br/>
              <w:t>9.7 Gemini AI Integration Practical</w:t>
              <w:br/>
              <w:t>9.8 Debugging Practical</w:t>
              <w:br/>
              <w:t>9.9 Production Build Practical</w:t>
            </w:r>
          </w:p>
        </w:tc>
        <w:tc>
          <w:tcPr>
            <w:tcW w:type="dxa" w:w="864"/>
            <w:tcMar>
              <w:top w:w="60" w:type="dxa"/>
              <w:bottom w:w="60" w:type="dxa"/>
              <w:left w:w="80" w:type="dxa"/>
              <w:right w:w="80" w:type="dxa"/>
            </w:tcMar>
          </w:tcPr>
          <w:p>
            <w:pPr>
              <w:jc w:val="center"/>
            </w:pPr>
            <w:r>
              <w:rPr>
                <w:rFonts w:ascii="Times New Roman" w:hAnsi="Times New Roman"/>
                <w:sz w:val="19"/>
              </w:rPr>
              <w:t>41</w:t>
            </w:r>
          </w:p>
        </w:tc>
      </w:tr>
      <w:tr>
        <w:tc>
          <w:tcPr>
            <w:tcW w:type="dxa" w:w="864"/>
            <w:tcMar>
              <w:top w:w="60" w:type="dxa"/>
              <w:bottom w:w="60" w:type="dxa"/>
              <w:left w:w="80" w:type="dxa"/>
              <w:right w:w="80" w:type="dxa"/>
            </w:tcMar>
          </w:tcPr>
          <w:p>
            <w:pPr>
              <w:jc w:val="center"/>
            </w:pPr>
            <w:r>
              <w:rPr>
                <w:rFonts w:ascii="Times New Roman" w:hAnsi="Times New Roman"/>
                <w:sz w:val="19"/>
              </w:rPr>
              <w:t>10.</w:t>
            </w:r>
          </w:p>
        </w:tc>
        <w:tc>
          <w:tcPr>
            <w:tcW w:type="dxa" w:w="3168"/>
            <w:tcMar>
              <w:top w:w="60" w:type="dxa"/>
              <w:bottom w:w="60" w:type="dxa"/>
              <w:left w:w="80" w:type="dxa"/>
              <w:right w:w="80" w:type="dxa"/>
            </w:tcMar>
          </w:tcPr>
          <w:p>
            <w:r>
              <w:rPr>
                <w:rFonts w:ascii="Times New Roman" w:hAnsi="Times New Roman"/>
                <w:sz w:val="19"/>
              </w:rPr>
              <w:t>Project Development</w:t>
            </w:r>
          </w:p>
        </w:tc>
        <w:tc>
          <w:tcPr>
            <w:tcW w:type="dxa" w:w="4608"/>
            <w:tcMar>
              <w:top w:w="60" w:type="dxa"/>
              <w:bottom w:w="60" w:type="dxa"/>
              <w:left w:w="80" w:type="dxa"/>
              <w:right w:w="80" w:type="dxa"/>
            </w:tcMar>
          </w:tcPr>
          <w:p>
            <w:r>
              <w:rPr>
                <w:rFonts w:ascii="Times New Roman" w:hAnsi="Times New Roman"/>
                <w:sz w:val="19"/>
              </w:rPr>
              <w:t>10.1 Project Overview &amp; Objective</w:t>
              <w:br/>
              <w:t>10.2 Requirements &amp; Technologies Used</w:t>
              <w:br/>
              <w:t>10.3 Project Features &amp; Working</w:t>
              <w:br/>
              <w:t>10.4 Database, Testing &amp; Results</w:t>
            </w:r>
          </w:p>
        </w:tc>
        <w:tc>
          <w:tcPr>
            <w:tcW w:type="dxa" w:w="864"/>
            <w:tcMar>
              <w:top w:w="60" w:type="dxa"/>
              <w:bottom w:w="60" w:type="dxa"/>
              <w:left w:w="80" w:type="dxa"/>
              <w:right w:w="80" w:type="dxa"/>
            </w:tcMar>
          </w:tcPr>
          <w:p>
            <w:pPr>
              <w:jc w:val="center"/>
            </w:pPr>
            <w:r>
              <w:rPr>
                <w:rFonts w:ascii="Times New Roman" w:hAnsi="Times New Roman"/>
                <w:sz w:val="19"/>
              </w:rPr>
              <w:t>51</w:t>
            </w:r>
          </w:p>
        </w:tc>
      </w:tr>
    </w:tbl>
    <w:p>
      <w:r>
        <w:br w:type="page"/>
      </w:r>
    </w:p>
    <w:p>
      <w:pPr>
        <w:spacing w:before="160" w:after="240"/>
        <w:jc w:val="center"/>
      </w:pPr>
      <w:r>
        <w:rPr>
          <w:rFonts w:ascii="Times New Roman" w:hAnsi="Times New Roman"/>
          <w:b/>
          <w:color w:val="B41414"/>
          <w:sz w:val="28"/>
        </w:rPr>
        <w:t>1. Introduction to Web Development</w:t>
      </w:r>
    </w:p>
    <w:p>
      <w:pPr>
        <w:spacing w:before="200" w:after="100"/>
      </w:pPr>
      <w:r>
        <w:rPr>
          <w:rFonts w:ascii="Times New Roman" w:hAnsi="Times New Roman"/>
          <w:b/>
          <w:color w:val="0F0F0F"/>
          <w:sz w:val="23"/>
        </w:rPr>
        <w:t>1.1 INTRODUCTION TO WEB DEVELOPMENT</w:t>
      </w:r>
    </w:p>
    <w:p>
      <w:pPr>
        <w:spacing w:after="100" w:line="276" w:lineRule="auto"/>
      </w:pPr>
      <w:r>
        <w:rPr>
          <w:rFonts w:ascii="Times New Roman" w:hAnsi="Times New Roman"/>
          <w:color w:val="1E1E1E"/>
          <w:sz w:val="21"/>
        </w:rPr>
        <w:t>Web development is the process of building, creating and maintaining websites and web applications that run in web browsers. It is based on standard internet protocols and provides a platform for developing interactive and intelligent web applications.</w:t>
      </w:r>
    </w:p>
    <w:p>
      <w:pPr>
        <w:spacing w:after="100" w:line="276" w:lineRule="auto"/>
      </w:pPr>
      <w:r>
        <w:rPr>
          <w:rFonts w:ascii="Times New Roman" w:hAnsi="Times New Roman"/>
          <w:color w:val="1E1E1E"/>
          <w:sz w:val="21"/>
        </w:rPr>
        <w:t>Modern web applications are mainly developed using JavaScript, React.js and CSS3. Visual Studio Code (VS Code) is used to create, test and debug web applications.</w:t>
      </w:r>
    </w:p>
    <w:p>
      <w:pPr>
        <w:spacing w:after="100" w:line="276" w:lineRule="auto"/>
      </w:pPr>
      <w:r>
        <w:rPr>
          <w:rFonts w:ascii="Times New Roman" w:hAnsi="Times New Roman"/>
          <w:color w:val="1E1E1E"/>
          <w:sz w:val="21"/>
        </w:rPr>
        <w:t>Web development provides features such as user-friendly interface, multitasking, connectivity, multimedia support and cloud AI integration. It is widely used in education, business, entertainment, communication and healthcare.</w:t>
      </w:r>
    </w:p>
    <w:p>
      <w:pPr>
        <w:spacing w:before="200" w:after="100"/>
      </w:pPr>
      <w:r>
        <w:rPr>
          <w:rFonts w:ascii="Times New Roman" w:hAnsi="Times New Roman"/>
          <w:b/>
          <w:color w:val="0F0F0F"/>
          <w:sz w:val="23"/>
        </w:rPr>
        <w:t>Web Applications</w:t>
      </w:r>
    </w:p>
    <w:p>
      <w:pPr>
        <w:spacing w:after="100" w:line="276" w:lineRule="auto"/>
      </w:pPr>
      <w:r>
        <w:rPr>
          <w:rFonts w:ascii="Times New Roman" w:hAnsi="Times New Roman"/>
          <w:color w:val="1E1E1E"/>
          <w:sz w:val="21"/>
        </w:rPr>
        <w:t>Web applications are software programs designed to perform specific tasks inside web browsers.</w:t>
      </w:r>
    </w:p>
    <w:p>
      <w:pPr>
        <w:spacing w:after="100" w:line="276" w:lineRule="auto"/>
      </w:pPr>
      <w:r>
        <w:rPr>
          <w:rFonts w:ascii="Times New Roman" w:hAnsi="Times New Roman"/>
          <w:color w:val="1E1E1E"/>
          <w:sz w:val="21"/>
        </w:rPr>
        <w:t>Common Applications:</w:t>
      </w:r>
    </w:p>
    <w:p>
      <w:pPr>
        <w:pStyle w:val="ListBullet"/>
        <w:spacing w:after="50" w:line="276" w:lineRule="auto"/>
      </w:pPr>
      <w:r>
        <w:rPr>
          <w:rFonts w:ascii="Times New Roman" w:hAnsi="Times New Roman"/>
          <w:color w:val="1E1E1E"/>
          <w:sz w:val="20"/>
        </w:rPr>
        <w:t>- Education: Learning, tutorial and study portals.</w:t>
      </w:r>
    </w:p>
    <w:p>
      <w:pPr>
        <w:pStyle w:val="ListBullet"/>
        <w:spacing w:after="50" w:line="276" w:lineRule="auto"/>
      </w:pPr>
      <w:r>
        <w:rPr>
          <w:rFonts w:ascii="Times New Roman" w:hAnsi="Times New Roman"/>
          <w:color w:val="1E1E1E"/>
          <w:sz w:val="20"/>
        </w:rPr>
        <w:t>- Business: Banking, e-commerce and shopping platforms.</w:t>
      </w:r>
    </w:p>
    <w:p>
      <w:pPr>
        <w:pStyle w:val="ListBullet"/>
        <w:spacing w:after="50" w:line="276" w:lineRule="auto"/>
      </w:pPr>
      <w:r>
        <w:rPr>
          <w:rFonts w:ascii="Times New Roman" w:hAnsi="Times New Roman"/>
          <w:color w:val="1E1E1E"/>
          <w:sz w:val="20"/>
        </w:rPr>
        <w:t>- Entertainment: Music, video streaming and gaming web apps.</w:t>
      </w:r>
    </w:p>
    <w:p>
      <w:pPr>
        <w:pStyle w:val="ListBullet"/>
        <w:spacing w:after="50" w:line="276" w:lineRule="auto"/>
      </w:pPr>
      <w:r>
        <w:rPr>
          <w:rFonts w:ascii="Times New Roman" w:hAnsi="Times New Roman"/>
          <w:color w:val="1E1E1E"/>
          <w:sz w:val="20"/>
        </w:rPr>
        <w:t>- Communication: Messaging, video conferencing and email apps.</w:t>
      </w:r>
    </w:p>
    <w:p>
      <w:pPr>
        <w:pStyle w:val="ListBullet"/>
        <w:spacing w:after="50" w:line="276" w:lineRule="auto"/>
      </w:pPr>
      <w:r>
        <w:rPr>
          <w:rFonts w:ascii="Times New Roman" w:hAnsi="Times New Roman"/>
          <w:color w:val="1E1E1E"/>
          <w:sz w:val="20"/>
        </w:rPr>
        <w:t>- Healthcare: Health portals and appointment booking apps.</w:t>
      </w:r>
    </w:p>
    <w:p>
      <w:pPr>
        <w:spacing w:after="100" w:line="276" w:lineRule="auto"/>
      </w:pPr>
      <w:r>
        <w:rPr>
          <w:rFonts w:ascii="Times New Roman" w:hAnsi="Times New Roman"/>
          <w:color w:val="1E1E1E"/>
          <w:sz w:val="21"/>
        </w:rPr>
        <w:t>Thus, web development provides a flexible platform for developing applications according to user requirements.</w:t>
      </w:r>
    </w:p>
    <w:p>
      <w:r>
        <w:br w:type="page"/>
      </w:r>
    </w:p>
    <w:p>
      <w:pPr>
        <w:spacing w:before="200" w:after="100"/>
      </w:pPr>
      <w:r>
        <w:rPr>
          <w:rFonts w:ascii="Times New Roman" w:hAnsi="Times New Roman"/>
          <w:b/>
          <w:color w:val="0F0F0F"/>
          <w:sz w:val="23"/>
        </w:rPr>
        <w:t>1.2 HISTORY &amp; EVOLUTION OF WEB APPLICATIONS</w:t>
      </w:r>
    </w:p>
    <w:p>
      <w:pPr>
        <w:spacing w:after="100" w:line="276" w:lineRule="auto"/>
      </w:pPr>
      <w:r>
        <w:rPr>
          <w:rFonts w:ascii="Times New Roman" w:hAnsi="Times New Roman"/>
          <w:color w:val="1E1E1E"/>
          <w:sz w:val="21"/>
        </w:rPr>
        <w:t>The World Wide Web was initially developed by Tim Berners-Lee in 1989. In 1995, Brendan Eich developed JavaScript to bring dynamic behavior to web browsers. Over the decades, web technologies continued to develop into modern single-page web applications.</w:t>
      </w:r>
    </w:p>
    <w:p>
      <w:pPr>
        <w:spacing w:after="100" w:line="276" w:lineRule="auto"/>
      </w:pPr>
      <w:r>
        <w:rPr>
          <w:rFonts w:ascii="Times New Roman" w:hAnsi="Times New Roman"/>
          <w:color w:val="1E1E1E"/>
          <w:sz w:val="21"/>
        </w:rPr>
        <w:t>The first modern JavaScript frameworks emerged around 2010. In 2013, React.js was released by Meta, revolutionizing frontend development with a component-based architecture and Virtual DOM. After that, web development continued to develop through different versions with improvements in performance, security, user interface and cloud AI support.</w:t>
      </w:r>
    </w:p>
    <w:p>
      <w:pPr>
        <w:spacing w:after="100" w:line="276" w:lineRule="auto"/>
      </w:pPr>
      <w:r>
        <w:rPr>
          <w:rFonts w:ascii="Times New Roman" w:hAnsi="Times New Roman"/>
          <w:color w:val="1E1E1E"/>
          <w:sz w:val="21"/>
        </w:rPr>
        <w:t>Today, modern web applications are widely used on smartphones, laptops, tablets, smart TVs and desktop computers. Its continuous development and integration with Artificial Intelligence models such as Google Gemini have made it an essential platform for modern software development.</w:t>
      </w:r>
    </w:p>
    <w:p>
      <w:pPr>
        <w:spacing w:before="120" w:after="60"/>
        <w:jc w:val="center"/>
      </w:pPr>
      <w:r>
        <w:drawing>
          <wp:inline xmlns:a="http://schemas.openxmlformats.org/drawingml/2006/main" xmlns:pic="http://schemas.openxmlformats.org/drawingml/2006/picture">
            <wp:extent cx="4023360" cy="3017520"/>
            <wp:docPr id="10" name="Picture 10"/>
            <wp:cNvGraphicFramePr>
              <a:graphicFrameLocks noChangeAspect="1"/>
            </wp:cNvGraphicFramePr>
            <a:graphic>
              <a:graphicData uri="http://schemas.openxmlformats.org/drawingml/2006/picture">
                <pic:pic>
                  <pic:nvPicPr>
                    <pic:cNvPr id="0" name="p11_img1_47_dpi96.png"/>
                    <pic:cNvPicPr/>
                  </pic:nvPicPr>
                  <pic:blipFill>
                    <a:blip r:embed="rId20"/>
                    <a:stretch>
                      <a:fillRect/>
                    </a:stretch>
                  </pic:blipFill>
                  <pic:spPr>
                    <a:xfrm>
                      <a:off x="0" y="0"/>
                      <a:ext cx="4023360" cy="3017520"/>
                    </a:xfrm>
                    <a:prstGeom prst="rect"/>
                  </pic:spPr>
                </pic:pic>
              </a:graphicData>
            </a:graphic>
          </wp:inline>
        </w:drawing>
      </w:r>
    </w:p>
    <w:p>
      <w:pPr>
        <w:spacing w:after="120"/>
        <w:jc w:val="center"/>
      </w:pPr>
      <w:r>
        <w:rPr>
          <w:rFonts w:ascii="Times New Roman" w:hAnsi="Times New Roman"/>
          <w:i/>
          <w:color w:val="5A5A5A"/>
          <w:sz w:val="18"/>
        </w:rPr>
        <w:t>Web &amp; Mobile Technology Evolution Timeline</w:t>
      </w:r>
    </w:p>
    <w:p>
      <w:r>
        <w:br w:type="page"/>
      </w:r>
    </w:p>
    <w:p>
      <w:pPr>
        <w:spacing w:before="200" w:after="100"/>
      </w:pPr>
      <w:r>
        <w:rPr>
          <w:rFonts w:ascii="Times New Roman" w:hAnsi="Times New Roman"/>
          <w:b/>
          <w:color w:val="0F0F0F"/>
          <w:sz w:val="23"/>
        </w:rPr>
        <w:t>1.3 FEATURES &amp; ADVANTAGES OF WEB APPLICATIONS</w:t>
      </w:r>
    </w:p>
    <w:p>
      <w:pPr>
        <w:spacing w:after="100" w:line="276" w:lineRule="auto"/>
      </w:pPr>
      <w:r>
        <w:rPr>
          <w:rFonts w:ascii="Times New Roman" w:hAnsi="Times New Roman"/>
          <w:color w:val="1E1E1E"/>
          <w:sz w:val="21"/>
        </w:rPr>
        <w:t>Web development is a popular and powerful platform that provides many useful features for users and developers.</w:t>
      </w:r>
    </w:p>
    <w:p>
      <w:pPr>
        <w:spacing w:after="100" w:line="276" w:lineRule="auto"/>
      </w:pPr>
      <w:r>
        <w:rPr>
          <w:rFonts w:ascii="Times New Roman" w:hAnsi="Times New Roman"/>
          <w:color w:val="1E1E1E"/>
          <w:sz w:val="21"/>
        </w:rPr>
        <w:t>Main Features and Advantages:</w:t>
      </w:r>
    </w:p>
    <w:p>
      <w:pPr>
        <w:pStyle w:val="ListBullet"/>
        <w:spacing w:after="50" w:line="276" w:lineRule="auto"/>
      </w:pPr>
      <w:r>
        <w:rPr>
          <w:rFonts w:ascii="Times New Roman" w:hAnsi="Times New Roman"/>
          <w:color w:val="1E1E1E"/>
          <w:sz w:val="20"/>
        </w:rPr>
        <w:t>1. Cross-Platform: Runs on Windows, macOS, Linux, Android and iOS without changes.</w:t>
      </w:r>
    </w:p>
    <w:p>
      <w:pPr>
        <w:pStyle w:val="ListBullet"/>
        <w:spacing w:after="50" w:line="276" w:lineRule="auto"/>
      </w:pPr>
      <w:r>
        <w:rPr>
          <w:rFonts w:ascii="Times New Roman" w:hAnsi="Times New Roman"/>
          <w:color w:val="1E1E1E"/>
          <w:sz w:val="20"/>
        </w:rPr>
        <w:t>2. User-Friendly: Provides a simple, interactive and responsive interface.</w:t>
      </w:r>
    </w:p>
    <w:p>
      <w:pPr>
        <w:pStyle w:val="ListBullet"/>
        <w:spacing w:after="50" w:line="276" w:lineRule="auto"/>
      </w:pPr>
      <w:r>
        <w:rPr>
          <w:rFonts w:ascii="Times New Roman" w:hAnsi="Times New Roman"/>
          <w:color w:val="1E1E1E"/>
          <w:sz w:val="20"/>
        </w:rPr>
        <w:t>3. Multitasking: Users can perform multiple tasks using different web tabs and components.</w:t>
      </w:r>
    </w:p>
    <w:p>
      <w:pPr>
        <w:pStyle w:val="ListBullet"/>
        <w:spacing w:after="50" w:line="276" w:lineRule="auto"/>
      </w:pPr>
      <w:r>
        <w:rPr>
          <w:rFonts w:ascii="Times New Roman" w:hAnsi="Times New Roman"/>
          <w:color w:val="1E1E1E"/>
          <w:sz w:val="20"/>
        </w:rPr>
        <w:t>4. Connectivity: Connects seamlessly with cloud servers, REST APIs and AI models.</w:t>
      </w:r>
    </w:p>
    <w:p>
      <w:pPr>
        <w:pStyle w:val="ListBullet"/>
        <w:spacing w:after="50" w:line="276" w:lineRule="auto"/>
      </w:pPr>
      <w:r>
        <w:rPr>
          <w:rFonts w:ascii="Times New Roman" w:hAnsi="Times New Roman"/>
          <w:color w:val="1E1E1E"/>
          <w:sz w:val="20"/>
        </w:rPr>
        <w:t>5. Multimedia Support: Supports audio, video, SVG graphics, canvas and animations.</w:t>
      </w:r>
    </w:p>
    <w:p>
      <w:pPr>
        <w:pStyle w:val="ListBullet"/>
        <w:spacing w:after="50" w:line="276" w:lineRule="auto"/>
      </w:pPr>
      <w:r>
        <w:rPr>
          <w:rFonts w:ascii="Times New Roman" w:hAnsi="Times New Roman"/>
          <w:color w:val="1E1E1E"/>
          <w:sz w:val="20"/>
        </w:rPr>
        <w:t>6. Customization: Applications can be styled and customized according to user requirements.</w:t>
      </w:r>
    </w:p>
    <w:p>
      <w:pPr>
        <w:pStyle w:val="ListBullet"/>
        <w:spacing w:after="50" w:line="276" w:lineRule="auto"/>
      </w:pPr>
      <w:r>
        <w:rPr>
          <w:rFonts w:ascii="Times New Roman" w:hAnsi="Times New Roman"/>
          <w:color w:val="1E1E1E"/>
          <w:sz w:val="20"/>
        </w:rPr>
        <w:t>7. Easy Development: VS Code provides rich tools for coding, testing and debugging.</w:t>
      </w:r>
    </w:p>
    <w:p>
      <w:pPr>
        <w:pStyle w:val="ListBullet"/>
        <w:spacing w:after="50" w:line="276" w:lineRule="auto"/>
      </w:pPr>
      <w:r>
        <w:rPr>
          <w:rFonts w:ascii="Times New Roman" w:hAnsi="Times New Roman"/>
          <w:color w:val="1E1E1E"/>
          <w:sz w:val="20"/>
        </w:rPr>
        <w:t>8. Zero Installation: Users access web applications directly without manual app installs.</w:t>
      </w:r>
    </w:p>
    <w:p>
      <w:pPr>
        <w:pStyle w:val="ListBullet"/>
        <w:spacing w:after="50" w:line="276" w:lineRule="auto"/>
      </w:pPr>
      <w:r>
        <w:rPr>
          <w:rFonts w:ascii="Times New Roman" w:hAnsi="Times New Roman"/>
          <w:color w:val="1E1E1E"/>
          <w:sz w:val="20"/>
        </w:rPr>
        <w:t>9. Large Ecosystem: npm provides millions of reusable open-source packages.</w:t>
      </w:r>
    </w:p>
    <w:p>
      <w:pPr>
        <w:pStyle w:val="ListBullet"/>
        <w:spacing w:after="50" w:line="276" w:lineRule="auto"/>
      </w:pPr>
      <w:r>
        <w:rPr>
          <w:rFonts w:ascii="Times New Roman" w:hAnsi="Times New Roman"/>
          <w:color w:val="1E1E1E"/>
          <w:sz w:val="20"/>
        </w:rPr>
        <w:t>10. Regular Updates: Web applications update automatically without user effort.</w:t>
      </w:r>
    </w:p>
    <w:p>
      <w:pPr>
        <w:spacing w:after="100" w:line="276" w:lineRule="auto"/>
      </w:pPr>
      <w:r>
        <w:rPr>
          <w:rFonts w:ascii="Times New Roman" w:hAnsi="Times New Roman"/>
          <w:color w:val="1E1E1E"/>
          <w:sz w:val="21"/>
        </w:rPr>
        <w:t>These features make web development a flexible and suitable platform for modern application engineering.</w:t>
      </w:r>
    </w:p>
    <w:p>
      <w:r>
        <w:br w:type="page"/>
      </w:r>
    </w:p>
    <w:p>
      <w:pPr>
        <w:spacing w:before="160" w:after="240"/>
        <w:jc w:val="center"/>
      </w:pPr>
      <w:r>
        <w:rPr>
          <w:rFonts w:ascii="Times New Roman" w:hAnsi="Times New Roman"/>
          <w:b/>
          <w:color w:val="B41414"/>
          <w:sz w:val="28"/>
        </w:rPr>
        <w:t>2. Visual Studio Code &amp; Development Environment</w:t>
      </w:r>
    </w:p>
    <w:p>
      <w:pPr>
        <w:spacing w:before="200" w:after="100"/>
      </w:pPr>
      <w:r>
        <w:rPr>
          <w:rFonts w:ascii="Times New Roman" w:hAnsi="Times New Roman"/>
          <w:b/>
          <w:color w:val="0F0F0F"/>
          <w:sz w:val="23"/>
        </w:rPr>
        <w:t>2.1 INTRODUCTION TO VISUAL STUDIO CODE &amp; INTERFACE</w:t>
      </w:r>
    </w:p>
    <w:p>
      <w:pPr>
        <w:spacing w:after="100" w:line="276" w:lineRule="auto"/>
      </w:pPr>
      <w:r>
        <w:rPr>
          <w:rFonts w:ascii="Times New Roman" w:hAnsi="Times New Roman"/>
          <w:color w:val="1E1E1E"/>
          <w:sz w:val="21"/>
        </w:rPr>
        <w:t>Visual Studio Code (VS Code) is the official IDE (Integrated Development Environment) developed by Microsoft to build modern web and cloud applications. It supports JavaScript, React, HTML, CSS and Node.js.</w:t>
      </w:r>
    </w:p>
    <w:p>
      <w:pPr>
        <w:spacing w:after="100" w:line="276" w:lineRule="auto"/>
      </w:pPr>
      <w:r>
        <w:rPr>
          <w:rFonts w:ascii="Times New Roman" w:hAnsi="Times New Roman"/>
          <w:color w:val="1E1E1E"/>
          <w:sz w:val="21"/>
        </w:rPr>
        <w:t>It provides tools for coding, UI design, testing, debugging and building applications.</w:t>
      </w:r>
    </w:p>
    <w:p>
      <w:pPr>
        <w:spacing w:after="100" w:line="276" w:lineRule="auto"/>
      </w:pPr>
      <w:r>
        <w:rPr>
          <w:rFonts w:ascii="Times New Roman" w:hAnsi="Times New Roman"/>
          <w:color w:val="1E1E1E"/>
          <w:sz w:val="21"/>
        </w:rPr>
        <w:t>Main Parts:</w:t>
      </w:r>
    </w:p>
    <w:p>
      <w:pPr>
        <w:pStyle w:val="ListBullet"/>
        <w:spacing w:after="50" w:line="276" w:lineRule="auto"/>
      </w:pPr>
      <w:r>
        <w:rPr>
          <w:rFonts w:ascii="Times New Roman" w:hAnsi="Times New Roman"/>
          <w:color w:val="1E1E1E"/>
          <w:sz w:val="20"/>
        </w:rPr>
        <w:t>1. Activity Bar – Switches between views like Explorer, Search, Git and Extensions.</w:t>
      </w:r>
    </w:p>
    <w:p>
      <w:pPr>
        <w:pStyle w:val="ListBullet"/>
        <w:spacing w:after="50" w:line="276" w:lineRule="auto"/>
      </w:pPr>
      <w:r>
        <w:rPr>
          <w:rFonts w:ascii="Times New Roman" w:hAnsi="Times New Roman"/>
          <w:color w:val="1E1E1E"/>
          <w:sz w:val="20"/>
        </w:rPr>
        <w:t>2. Side Bar / Explorer – Manages project files and folders.</w:t>
      </w:r>
    </w:p>
    <w:p>
      <w:pPr>
        <w:pStyle w:val="ListBullet"/>
        <w:spacing w:after="50" w:line="276" w:lineRule="auto"/>
      </w:pPr>
      <w:r>
        <w:rPr>
          <w:rFonts w:ascii="Times New Roman" w:hAnsi="Times New Roman"/>
          <w:color w:val="1E1E1E"/>
          <w:sz w:val="20"/>
        </w:rPr>
        <w:t>3. Code Editor – Used to write and edit source code.</w:t>
      </w:r>
    </w:p>
    <w:p>
      <w:pPr>
        <w:pStyle w:val="ListBullet"/>
        <w:spacing w:after="50" w:line="276" w:lineRule="auto"/>
      </w:pPr>
      <w:r>
        <w:rPr>
          <w:rFonts w:ascii="Times New Roman" w:hAnsi="Times New Roman"/>
          <w:color w:val="1E1E1E"/>
          <w:sz w:val="20"/>
        </w:rPr>
        <w:t>4. Integrated Terminal – Runs npm scripts, build commands and PowerShell.</w:t>
      </w:r>
    </w:p>
    <w:p>
      <w:pPr>
        <w:pStyle w:val="ListBullet"/>
        <w:spacing w:after="50" w:line="276" w:lineRule="auto"/>
      </w:pPr>
      <w:r>
        <w:rPr>
          <w:rFonts w:ascii="Times New Roman" w:hAnsi="Times New Roman"/>
          <w:color w:val="1E1E1E"/>
          <w:sz w:val="20"/>
        </w:rPr>
        <w:t>5. Status Bar – Displays Git branch, file encoding, errors and warnings.</w:t>
      </w:r>
    </w:p>
    <w:p>
      <w:pPr>
        <w:spacing w:before="120" w:after="60"/>
        <w:jc w:val="center"/>
      </w:pPr>
      <w:r>
        <w:drawing>
          <wp:inline xmlns:a="http://schemas.openxmlformats.org/drawingml/2006/main" xmlns:pic="http://schemas.openxmlformats.org/drawingml/2006/picture">
            <wp:extent cx="4754880" cy="1901952"/>
            <wp:docPr id="11" name="Picture 11"/>
            <wp:cNvGraphicFramePr>
              <a:graphicFrameLocks noChangeAspect="1"/>
            </wp:cNvGraphicFramePr>
            <a:graphic>
              <a:graphicData uri="http://schemas.openxmlformats.org/drawingml/2006/picture">
                <pic:pic>
                  <pic:nvPicPr>
                    <pic:cNvPr id="0" name="diagram_vscode_arch_dpi96.png"/>
                    <pic:cNvPicPr/>
                  </pic:nvPicPr>
                  <pic:blipFill>
                    <a:blip r:embed="rId21"/>
                    <a:stretch>
                      <a:fillRect/>
                    </a:stretch>
                  </pic:blipFill>
                  <pic:spPr>
                    <a:xfrm>
                      <a:off x="0" y="0"/>
                      <a:ext cx="4754880" cy="1901952"/>
                    </a:xfrm>
                    <a:prstGeom prst="rect"/>
                  </pic:spPr>
                </pic:pic>
              </a:graphicData>
            </a:graphic>
          </wp:inline>
        </w:drawing>
      </w:r>
    </w:p>
    <w:p>
      <w:pPr>
        <w:spacing w:after="120"/>
        <w:jc w:val="center"/>
      </w:pPr>
      <w:r>
        <w:rPr>
          <w:rFonts w:ascii="Times New Roman" w:hAnsi="Times New Roman"/>
          <w:i/>
          <w:color w:val="5A5A5A"/>
          <w:sz w:val="18"/>
        </w:rPr>
        <w:t>Figure 2.1: VS Code Web Development Architecture</w:t>
      </w:r>
    </w:p>
    <w:p>
      <w:pPr>
        <w:spacing w:after="100" w:line="276" w:lineRule="auto"/>
      </w:pPr>
      <w:r>
        <w:rPr>
          <w:rFonts w:ascii="Times New Roman" w:hAnsi="Times New Roman"/>
          <w:color w:val="1E1E1E"/>
          <w:sz w:val="21"/>
        </w:rPr>
        <w:t>Thus, Visual Studio Code provides a complete environment for modern web application development.</w:t>
      </w:r>
    </w:p>
    <w:p>
      <w:r>
        <w:br w:type="page"/>
      </w:r>
    </w:p>
    <w:p>
      <w:pPr>
        <w:spacing w:before="200" w:after="100"/>
      </w:pPr>
      <w:r>
        <w:rPr>
          <w:rFonts w:ascii="Times New Roman" w:hAnsi="Times New Roman"/>
          <w:b/>
          <w:color w:val="0F0F0F"/>
          <w:sz w:val="23"/>
        </w:rPr>
        <w:t>2.2 NODE.JS &amp; NPM (NODE PACKAGE MANAGER)</w:t>
      </w:r>
    </w:p>
    <w:p>
      <w:pPr>
        <w:spacing w:after="100" w:line="276" w:lineRule="auto"/>
      </w:pPr>
      <w:r>
        <w:rPr>
          <w:rFonts w:ascii="Times New Roman" w:hAnsi="Times New Roman"/>
          <w:color w:val="1E1E1E"/>
          <w:sz w:val="21"/>
        </w:rPr>
        <w:t>Node.js and npm are important components used in modern web application development.</w:t>
      </w:r>
    </w:p>
    <w:p>
      <w:pPr>
        <w:spacing w:before="200" w:after="100"/>
      </w:pPr>
      <w:r>
        <w:rPr>
          <w:rFonts w:ascii="Times New Roman" w:hAnsi="Times New Roman"/>
          <w:b/>
          <w:color w:val="0F0F0F"/>
          <w:sz w:val="23"/>
        </w:rPr>
        <w:t>Node.js</w:t>
      </w:r>
    </w:p>
    <w:p>
      <w:pPr>
        <w:spacing w:after="100" w:line="276" w:lineRule="auto"/>
      </w:pPr>
      <w:r>
        <w:rPr>
          <w:rFonts w:ascii="Times New Roman" w:hAnsi="Times New Roman"/>
          <w:color w:val="1E1E1E"/>
          <w:sz w:val="21"/>
        </w:rPr>
        <w:t>Node.js is an open-source, cross-platform JavaScript runtime environment that executes JavaScript code outside a web browser. It provides the runtime required to run build tools and development servers on a computer.</w:t>
      </w:r>
    </w:p>
    <w:p>
      <w:pPr>
        <w:spacing w:after="100" w:line="276" w:lineRule="auto"/>
      </w:pPr>
      <w:r>
        <w:rPr>
          <w:rFonts w:ascii="Times New Roman" w:hAnsi="Times New Roman"/>
          <w:color w:val="1E1E1E"/>
          <w:sz w:val="21"/>
        </w:rPr>
        <w:t>Main components of Node.js:</w:t>
      </w:r>
    </w:p>
    <w:p>
      <w:pPr>
        <w:pStyle w:val="ListBullet"/>
        <w:spacing w:after="50" w:line="276" w:lineRule="auto"/>
      </w:pPr>
      <w:r>
        <w:rPr>
          <w:rFonts w:ascii="Times New Roman" w:hAnsi="Times New Roman"/>
          <w:color w:val="1E1E1E"/>
          <w:sz w:val="20"/>
        </w:rPr>
        <w:t>- V8 Engine: Executes JavaScript code at ultra-high speed.</w:t>
      </w:r>
    </w:p>
    <w:p>
      <w:pPr>
        <w:pStyle w:val="ListBullet"/>
        <w:spacing w:after="50" w:line="276" w:lineRule="auto"/>
      </w:pPr>
      <w:r>
        <w:rPr>
          <w:rFonts w:ascii="Times New Roman" w:hAnsi="Times New Roman"/>
          <w:color w:val="1E1E1E"/>
          <w:sz w:val="20"/>
        </w:rPr>
        <w:t>- File System &amp; Core Modules: Handles project files, directories and system I/O.</w:t>
      </w:r>
    </w:p>
    <w:p>
      <w:pPr>
        <w:pStyle w:val="ListBullet"/>
        <w:spacing w:after="50" w:line="276" w:lineRule="auto"/>
      </w:pPr>
      <w:r>
        <w:rPr>
          <w:rFonts w:ascii="Times New Roman" w:hAnsi="Times New Roman"/>
          <w:color w:val="1E1E1E"/>
          <w:sz w:val="20"/>
        </w:rPr>
        <w:t>- HTTP Server Engine: Powers local development servers.</w:t>
      </w:r>
    </w:p>
    <w:p>
      <w:pPr>
        <w:pStyle w:val="ListBullet"/>
        <w:spacing w:after="50" w:line="276" w:lineRule="auto"/>
      </w:pPr>
      <w:r>
        <w:rPr>
          <w:rFonts w:ascii="Times New Roman" w:hAnsi="Times New Roman"/>
          <w:color w:val="1E1E1E"/>
          <w:sz w:val="20"/>
        </w:rPr>
        <w:t>- Asynchronous Event Loop: Manages non-blocking operations efficiently.</w:t>
      </w:r>
    </w:p>
    <w:p>
      <w:pPr>
        <w:spacing w:before="200" w:after="100"/>
      </w:pPr>
      <w:r>
        <w:rPr>
          <w:rFonts w:ascii="Times New Roman" w:hAnsi="Times New Roman"/>
          <w:b/>
          <w:color w:val="0F0F0F"/>
          <w:sz w:val="23"/>
        </w:rPr>
        <w:t>npm</w:t>
      </w:r>
    </w:p>
    <w:p>
      <w:pPr>
        <w:spacing w:after="100" w:line="276" w:lineRule="auto"/>
      </w:pPr>
      <w:r>
        <w:rPr>
          <w:rFonts w:ascii="Times New Roman" w:hAnsi="Times New Roman"/>
          <w:color w:val="1E1E1E"/>
          <w:sz w:val="21"/>
        </w:rPr>
        <w:t>npm stands for Node Package Manager. It provides the tools required for downloading, installing and managing third-party libraries and dependencies used in web projects.</w:t>
      </w:r>
    </w:p>
    <w:p>
      <w:pPr>
        <w:spacing w:after="100" w:line="276" w:lineRule="auto"/>
      </w:pPr>
      <w:r>
        <w:rPr>
          <w:rFonts w:ascii="Times New Roman" w:hAnsi="Times New Roman"/>
          <w:color w:val="1E1E1E"/>
          <w:sz w:val="21"/>
        </w:rPr>
        <w:t>Importance:</w:t>
      </w:r>
    </w:p>
    <w:p>
      <w:pPr>
        <w:pStyle w:val="ListBullet"/>
        <w:spacing w:after="50" w:line="276" w:lineRule="auto"/>
      </w:pPr>
      <w:r>
        <w:rPr>
          <w:rFonts w:ascii="Times New Roman" w:hAnsi="Times New Roman"/>
          <w:color w:val="1E1E1E"/>
          <w:sz w:val="20"/>
        </w:rPr>
        <w:t>- Supports application development, bundling and building.</w:t>
      </w:r>
    </w:p>
    <w:p>
      <w:pPr>
        <w:pStyle w:val="ListBullet"/>
        <w:spacing w:after="50" w:line="276" w:lineRule="auto"/>
      </w:pPr>
      <w:r>
        <w:rPr>
          <w:rFonts w:ascii="Times New Roman" w:hAnsi="Times New Roman"/>
          <w:color w:val="1E1E1E"/>
          <w:sz w:val="20"/>
        </w:rPr>
        <w:t>- Provides required libraries such as React, Lucide-React and Vite.</w:t>
      </w:r>
    </w:p>
    <w:p>
      <w:pPr>
        <w:pStyle w:val="ListBullet"/>
        <w:spacing w:after="50" w:line="276" w:lineRule="auto"/>
      </w:pPr>
      <w:r>
        <w:rPr>
          <w:rFonts w:ascii="Times New Roman" w:hAnsi="Times New Roman"/>
          <w:color w:val="1E1E1E"/>
          <w:sz w:val="20"/>
        </w:rPr>
        <w:t>- Helps compile and execute application scripts defined in package.json.</w:t>
      </w:r>
    </w:p>
    <w:p>
      <w:pPr>
        <w:pStyle w:val="ListBullet"/>
        <w:spacing w:after="50" w:line="276" w:lineRule="auto"/>
      </w:pPr>
      <w:r>
        <w:rPr>
          <w:rFonts w:ascii="Times New Roman" w:hAnsi="Times New Roman"/>
          <w:color w:val="1E1E1E"/>
          <w:sz w:val="20"/>
        </w:rPr>
        <w:t>- Works seamlessly with Visual Studio Code.</w:t>
      </w:r>
    </w:p>
    <w:p>
      <w:pPr>
        <w:spacing w:after="100" w:line="276" w:lineRule="auto"/>
      </w:pPr>
      <w:r>
        <w:rPr>
          <w:rFonts w:ascii="Times New Roman" w:hAnsi="Times New Roman"/>
          <w:color w:val="1E1E1E"/>
          <w:sz w:val="21"/>
        </w:rPr>
        <w:t>Thus, Node.js and npm provide essential components required for successfully developing web applications.</w:t>
      </w:r>
    </w:p>
    <w:p>
      <w:r>
        <w:br w:type="page"/>
      </w:r>
    </w:p>
    <w:p>
      <w:pPr>
        <w:spacing w:before="200" w:after="100"/>
      </w:pPr>
      <w:r>
        <w:rPr>
          <w:rFonts w:ascii="Times New Roman" w:hAnsi="Times New Roman"/>
          <w:b/>
          <w:color w:val="0F0F0F"/>
          <w:sz w:val="23"/>
        </w:rPr>
        <w:t>2.3 BROWSER DEVELOPER TOOLS &amp; VITE DEV SERVER</w:t>
      </w:r>
    </w:p>
    <w:p>
      <w:pPr>
        <w:spacing w:after="100" w:line="276" w:lineRule="auto"/>
      </w:pPr>
      <w:r>
        <w:rPr>
          <w:rFonts w:ascii="Times New Roman" w:hAnsi="Times New Roman"/>
          <w:color w:val="1E1E1E"/>
          <w:sz w:val="21"/>
        </w:rPr>
        <w:t>Browser Developer Tools (DevTools) is a built-in diagnostic and debugging suite available inside web browsers like Google Chrome and Microsoft Edge. It allows developers to test, inspect and debug web applications in real-time.</w:t>
      </w:r>
    </w:p>
    <w:p>
      <w:pPr>
        <w:spacing w:after="100" w:line="276" w:lineRule="auto"/>
      </w:pPr>
      <w:r>
        <w:rPr>
          <w:rFonts w:ascii="Times New Roman" w:hAnsi="Times New Roman"/>
          <w:color w:val="1E1E1E"/>
          <w:sz w:val="21"/>
        </w:rPr>
        <w:t>Vite Dev Server is an ultra-fast local web server that serves web applications during development with Hot Module Replacement (HMR). It updates modified code instantly without refreshing the entire web page.</w:t>
      </w:r>
    </w:p>
    <w:p>
      <w:pPr>
        <w:spacing w:after="100" w:line="276" w:lineRule="auto"/>
      </w:pPr>
      <w:r>
        <w:rPr>
          <w:rFonts w:ascii="Times New Roman" w:hAnsi="Times New Roman"/>
          <w:color w:val="1E1E1E"/>
          <w:sz w:val="21"/>
        </w:rPr>
        <w:t>Uses:</w:t>
      </w:r>
    </w:p>
    <w:p>
      <w:pPr>
        <w:pStyle w:val="ListBullet"/>
        <w:spacing w:after="50" w:line="276" w:lineRule="auto"/>
      </w:pPr>
      <w:r>
        <w:rPr>
          <w:rFonts w:ascii="Times New Roman" w:hAnsi="Times New Roman"/>
          <w:color w:val="1E1E1E"/>
          <w:sz w:val="20"/>
        </w:rPr>
        <w:t>1. Helps test applications during development.</w:t>
      </w:r>
    </w:p>
    <w:p>
      <w:pPr>
        <w:pStyle w:val="ListBullet"/>
        <w:spacing w:after="50" w:line="276" w:lineRule="auto"/>
      </w:pPr>
      <w:r>
        <w:rPr>
          <w:rFonts w:ascii="Times New Roman" w:hAnsi="Times New Roman"/>
          <w:color w:val="1E1E1E"/>
          <w:sz w:val="20"/>
        </w:rPr>
        <w:t>2. Allows testing on different screen sizes using Device Emulation Mode.</w:t>
      </w:r>
    </w:p>
    <w:p>
      <w:pPr>
        <w:pStyle w:val="ListBullet"/>
        <w:spacing w:after="50" w:line="276" w:lineRule="auto"/>
      </w:pPr>
      <w:r>
        <w:rPr>
          <w:rFonts w:ascii="Times New Roman" w:hAnsi="Times New Roman"/>
          <w:color w:val="1E1E1E"/>
          <w:sz w:val="20"/>
        </w:rPr>
        <w:t>3. Inspects DOM elements and styles in real-time.</w:t>
      </w:r>
    </w:p>
    <w:p>
      <w:pPr>
        <w:pStyle w:val="ListBullet"/>
        <w:spacing w:after="50" w:line="276" w:lineRule="auto"/>
      </w:pPr>
      <w:r>
        <w:rPr>
          <w:rFonts w:ascii="Times New Roman" w:hAnsi="Times New Roman"/>
          <w:color w:val="1E1E1E"/>
          <w:sz w:val="20"/>
        </w:rPr>
        <w:t>4. Helps identify JavaScript console errors and network requests.</w:t>
      </w:r>
    </w:p>
    <w:p>
      <w:pPr>
        <w:pStyle w:val="ListBullet"/>
        <w:spacing w:after="50" w:line="276" w:lineRule="auto"/>
      </w:pPr>
      <w:r>
        <w:rPr>
          <w:rFonts w:ascii="Times New Roman" w:hAnsi="Times New Roman"/>
          <w:color w:val="1E1E1E"/>
          <w:sz w:val="20"/>
        </w:rPr>
        <w:t>5. Provides an Application tab to view LocalStorage data records.</w:t>
      </w:r>
    </w:p>
    <w:p>
      <w:pPr>
        <w:spacing w:after="100" w:line="276" w:lineRule="auto"/>
      </w:pPr>
      <w:r>
        <w:rPr>
          <w:rFonts w:ascii="Times New Roman" w:hAnsi="Times New Roman"/>
          <w:color w:val="1E1E1E"/>
          <w:sz w:val="21"/>
        </w:rPr>
        <w:t>The browser DevTools and Vite dev server work together to run and test web applications. During the training, they were used to run and test applications developed in Visual Studio Code.</w:t>
      </w:r>
    </w:p>
    <w:p>
      <w:pPr>
        <w:spacing w:before="120" w:after="60"/>
        <w:jc w:val="center"/>
      </w:pPr>
      <w:r>
        <w:drawing>
          <wp:inline xmlns:a="http://schemas.openxmlformats.org/drawingml/2006/main" xmlns:pic="http://schemas.openxmlformats.org/drawingml/2006/picture">
            <wp:extent cx="3474720" cy="1954530"/>
            <wp:docPr id="12" name="Picture 12"/>
            <wp:cNvGraphicFramePr>
              <a:graphicFrameLocks noChangeAspect="1"/>
            </wp:cNvGraphicFramePr>
            <a:graphic>
              <a:graphicData uri="http://schemas.openxmlformats.org/drawingml/2006/picture">
                <pic:pic>
                  <pic:nvPicPr>
                    <pic:cNvPr id="0" name="p15_img1_63_dpi96.png"/>
                    <pic:cNvPicPr/>
                  </pic:nvPicPr>
                  <pic:blipFill>
                    <a:blip r:embed="rId22"/>
                    <a:stretch>
                      <a:fillRect/>
                    </a:stretch>
                  </pic:blipFill>
                  <pic:spPr>
                    <a:xfrm>
                      <a:off x="0" y="0"/>
                      <a:ext cx="3474720" cy="1954530"/>
                    </a:xfrm>
                    <a:prstGeom prst="rect"/>
                  </pic:spPr>
                </pic:pic>
              </a:graphicData>
            </a:graphic>
          </wp:inline>
        </w:drawing>
      </w:r>
    </w:p>
    <w:p>
      <w:pPr>
        <w:spacing w:after="120"/>
        <w:jc w:val="center"/>
      </w:pPr>
      <w:r>
        <w:rPr>
          <w:rFonts w:ascii="Times New Roman" w:hAnsi="Times New Roman"/>
          <w:i/>
          <w:color w:val="5A5A5A"/>
          <w:sz w:val="18"/>
        </w:rPr>
        <w:t>Figure 2.3: Device Emulation &amp; Responsive Testing</w:t>
      </w:r>
    </w:p>
    <w:p>
      <w:r>
        <w:br w:type="page"/>
      </w:r>
    </w:p>
    <w:p>
      <w:pPr>
        <w:spacing w:before="200" w:after="100"/>
      </w:pPr>
      <w:r>
        <w:rPr>
          <w:rFonts w:ascii="Times New Roman" w:hAnsi="Times New Roman"/>
          <w:b/>
          <w:color w:val="0F0F0F"/>
          <w:sz w:val="23"/>
        </w:rPr>
        <w:t>2.4 INSTALLATION &amp; SETUP OF VISUAL STUDIO CODE</w:t>
      </w:r>
    </w:p>
    <w:p>
      <w:pPr>
        <w:spacing w:after="100" w:line="276" w:lineRule="auto"/>
      </w:pPr>
      <w:r>
        <w:rPr>
          <w:rFonts w:ascii="Times New Roman" w:hAnsi="Times New Roman"/>
          <w:color w:val="1E1E1E"/>
          <w:sz w:val="21"/>
        </w:rPr>
        <w:t>Visual Studio Code installation and setup is the first step for starting web application development. Proper setup provides all the tools required to create, build and test applications.</w:t>
      </w:r>
    </w:p>
    <w:p>
      <w:pPr>
        <w:spacing w:after="100" w:line="276" w:lineRule="auto"/>
      </w:pPr>
      <w:r>
        <w:rPr>
          <w:rFonts w:ascii="Times New Roman" w:hAnsi="Times New Roman"/>
          <w:color w:val="1E1E1E"/>
          <w:sz w:val="21"/>
        </w:rPr>
        <w:t>Steps for Installation and Setup:</w:t>
      </w:r>
    </w:p>
    <w:p>
      <w:pPr>
        <w:pStyle w:val="ListBullet"/>
        <w:spacing w:after="50" w:line="276" w:lineRule="auto"/>
      </w:pPr>
      <w:r>
        <w:rPr>
          <w:rFonts w:ascii="Times New Roman" w:hAnsi="Times New Roman"/>
          <w:color w:val="1E1E1E"/>
          <w:sz w:val="20"/>
        </w:rPr>
        <w:t>1. Download VS Code: Download the official installer from the official website.</w:t>
      </w:r>
    </w:p>
    <w:p>
      <w:pPr>
        <w:pStyle w:val="ListBullet"/>
        <w:spacing w:after="50" w:line="276" w:lineRule="auto"/>
      </w:pPr>
      <w:r>
        <w:rPr>
          <w:rFonts w:ascii="Times New Roman" w:hAnsi="Times New Roman"/>
          <w:color w:val="1E1E1E"/>
          <w:sz w:val="20"/>
        </w:rPr>
        <w:t>2. Install VS Code: Run the installer and complete the installation process.</w:t>
      </w:r>
    </w:p>
    <w:p>
      <w:pPr>
        <w:pStyle w:val="ListBullet"/>
        <w:spacing w:after="50" w:line="276" w:lineRule="auto"/>
      </w:pPr>
      <w:r>
        <w:rPr>
          <w:rFonts w:ascii="Times New Roman" w:hAnsi="Times New Roman"/>
          <w:color w:val="1E1E1E"/>
          <w:sz w:val="20"/>
        </w:rPr>
        <w:t>3. Install Node.js: Download and install the LTS version of Node.js and npm.</w:t>
      </w:r>
    </w:p>
    <w:p>
      <w:pPr>
        <w:pStyle w:val="ListBullet"/>
        <w:spacing w:after="50" w:line="276" w:lineRule="auto"/>
      </w:pPr>
      <w:r>
        <w:rPr>
          <w:rFonts w:ascii="Times New Roman" w:hAnsi="Times New Roman"/>
          <w:color w:val="1E1E1E"/>
          <w:sz w:val="20"/>
        </w:rPr>
        <w:t>4. Configure Extensions: Install ESLint, Prettier and ES7+ React snippets.</w:t>
      </w:r>
    </w:p>
    <w:p>
      <w:pPr>
        <w:pStyle w:val="ListBullet"/>
        <w:spacing w:after="50" w:line="276" w:lineRule="auto"/>
      </w:pPr>
      <w:r>
        <w:rPr>
          <w:rFonts w:ascii="Times New Roman" w:hAnsi="Times New Roman"/>
          <w:color w:val="1E1E1E"/>
          <w:sz w:val="20"/>
        </w:rPr>
        <w:t>5. Configure Terminal: Set integrated terminal to PowerShell in VS Code.</w:t>
      </w:r>
    </w:p>
    <w:p>
      <w:pPr>
        <w:pStyle w:val="ListBullet"/>
        <w:spacing w:after="50" w:line="276" w:lineRule="auto"/>
      </w:pPr>
      <w:r>
        <w:rPr>
          <w:rFonts w:ascii="Times New Roman" w:hAnsi="Times New Roman"/>
          <w:color w:val="1E1E1E"/>
          <w:sz w:val="20"/>
        </w:rPr>
        <w:t>6. Configure Browser: Install Google Chrome for browser developer tools and testing.</w:t>
      </w:r>
    </w:p>
    <w:p>
      <w:pPr>
        <w:pStyle w:val="ListBullet"/>
        <w:spacing w:after="50" w:line="276" w:lineRule="auto"/>
      </w:pPr>
      <w:r>
        <w:rPr>
          <w:rFonts w:ascii="Times New Roman" w:hAnsi="Times New Roman"/>
          <w:color w:val="1E1E1E"/>
          <w:sz w:val="20"/>
        </w:rPr>
        <w:t>7. Create New Project: Run 'npm create vite@latest' to scaffold a new React project.</w:t>
      </w:r>
    </w:p>
    <w:p>
      <w:pPr>
        <w:pStyle w:val="ListBullet"/>
        <w:spacing w:after="50" w:line="276" w:lineRule="auto"/>
      </w:pPr>
      <w:r>
        <w:rPr>
          <w:rFonts w:ascii="Times New Roman" w:hAnsi="Times New Roman"/>
          <w:color w:val="1E1E1E"/>
          <w:sz w:val="20"/>
        </w:rPr>
        <w:t>8. Run Application: Start the project using 'npm run dev' and view in browser.</w:t>
      </w:r>
    </w:p>
    <w:p>
      <w:pPr>
        <w:spacing w:after="100" w:line="276" w:lineRule="auto"/>
      </w:pPr>
      <w:r>
        <w:rPr>
          <w:rFonts w:ascii="Times New Roman" w:hAnsi="Times New Roman"/>
          <w:color w:val="1E1E1E"/>
          <w:sz w:val="21"/>
        </w:rPr>
        <w:t>A proper installation and configuration of Visual Studio Code provides a suitable environment for web and AI application development.</w:t>
      </w:r>
    </w:p>
    <w:p>
      <w:r>
        <w:br w:type="page"/>
      </w:r>
    </w:p>
    <w:p>
      <w:pPr>
        <w:spacing w:before="160" w:after="240"/>
        <w:jc w:val="center"/>
      </w:pPr>
      <w:r>
        <w:rPr>
          <w:rFonts w:ascii="Times New Roman" w:hAnsi="Times New Roman"/>
          <w:b/>
          <w:color w:val="B41414"/>
          <w:sz w:val="28"/>
        </w:rPr>
        <w:t>3. Modern JavaScript (ES6+) Programming</w:t>
      </w:r>
    </w:p>
    <w:p>
      <w:pPr>
        <w:spacing w:before="200" w:after="100"/>
      </w:pPr>
      <w:r>
        <w:rPr>
          <w:rFonts w:ascii="Times New Roman" w:hAnsi="Times New Roman"/>
          <w:b/>
          <w:color w:val="0F0F0F"/>
          <w:sz w:val="23"/>
        </w:rPr>
        <w:t>3.1 INTRODUCTION TO JAVASCRIPT (ES6+)</w:t>
      </w:r>
    </w:p>
    <w:p>
      <w:pPr>
        <w:spacing w:after="100" w:line="276" w:lineRule="auto"/>
      </w:pPr>
      <w:r>
        <w:rPr>
          <w:rFonts w:ascii="Times New Roman" w:hAnsi="Times New Roman"/>
          <w:color w:val="1E1E1E"/>
          <w:sz w:val="21"/>
        </w:rPr>
        <w:t>JavaScript is a modern, versatile and dynamic programming language used for web application development. ECMAScript 6 (ES6+) introduced modern features that make JavaScript ideal for enterprise application development.</w:t>
      </w:r>
    </w:p>
    <w:p>
      <w:pPr>
        <w:spacing w:after="100" w:line="276" w:lineRule="auto"/>
      </w:pPr>
      <w:r>
        <w:rPr>
          <w:rFonts w:ascii="Times New Roman" w:hAnsi="Times New Roman"/>
          <w:color w:val="1E1E1E"/>
          <w:sz w:val="21"/>
        </w:rPr>
        <w:t>JavaScript provides simple and readable syntax, which helps developers write applications with less code. It also supports important features such as block scope, arrow functions, template literals, classes, modules and asynchronous handling.</w:t>
      </w:r>
    </w:p>
    <w:p>
      <w:pPr>
        <w:spacing w:after="100" w:line="276" w:lineRule="auto"/>
      </w:pPr>
      <w:r>
        <w:rPr>
          <w:rFonts w:ascii="Times New Roman" w:hAnsi="Times New Roman"/>
          <w:color w:val="1E1E1E"/>
          <w:sz w:val="21"/>
        </w:rPr>
        <w:t>Features of Modern JavaScript:</w:t>
      </w:r>
    </w:p>
    <w:p>
      <w:pPr>
        <w:pStyle w:val="ListBullet"/>
        <w:spacing w:after="50" w:line="276" w:lineRule="auto"/>
      </w:pPr>
      <w:r>
        <w:rPr>
          <w:rFonts w:ascii="Times New Roman" w:hAnsi="Times New Roman"/>
          <w:color w:val="1E1E1E"/>
          <w:sz w:val="20"/>
        </w:rPr>
        <w:t>1. Simple Syntax: Easy to read and understand.</w:t>
      </w:r>
    </w:p>
    <w:p>
      <w:pPr>
        <w:pStyle w:val="ListBullet"/>
        <w:spacing w:after="50" w:line="276" w:lineRule="auto"/>
      </w:pPr>
      <w:r>
        <w:rPr>
          <w:rFonts w:ascii="Times New Roman" w:hAnsi="Times New Roman"/>
          <w:color w:val="1E1E1E"/>
          <w:sz w:val="20"/>
        </w:rPr>
        <w:t>2. Concise Code: Reduces unnecessary boilerplate code.</w:t>
      </w:r>
    </w:p>
    <w:p>
      <w:pPr>
        <w:pStyle w:val="ListBullet"/>
        <w:spacing w:after="50" w:line="276" w:lineRule="auto"/>
      </w:pPr>
      <w:r>
        <w:rPr>
          <w:rFonts w:ascii="Times New Roman" w:hAnsi="Times New Roman"/>
          <w:color w:val="1E1E1E"/>
          <w:sz w:val="20"/>
        </w:rPr>
        <w:t>3. Component Support: Powers React.js component architectures.</w:t>
      </w:r>
    </w:p>
    <w:p>
      <w:pPr>
        <w:pStyle w:val="ListBullet"/>
        <w:spacing w:after="50" w:line="276" w:lineRule="auto"/>
      </w:pPr>
      <w:r>
        <w:rPr>
          <w:rFonts w:ascii="Times New Roman" w:hAnsi="Times New Roman"/>
          <w:color w:val="1E1E1E"/>
          <w:sz w:val="20"/>
        </w:rPr>
        <w:t>4. Interoperability: Can work with REST APIs and cloud services.</w:t>
      </w:r>
    </w:p>
    <w:p>
      <w:pPr>
        <w:pStyle w:val="ListBullet"/>
        <w:spacing w:after="50" w:line="276" w:lineRule="auto"/>
      </w:pPr>
      <w:r>
        <w:rPr>
          <w:rFonts w:ascii="Times New Roman" w:hAnsi="Times New Roman"/>
          <w:color w:val="1E1E1E"/>
          <w:sz w:val="20"/>
        </w:rPr>
        <w:t>5. Asynchronous: Supports Promises and async/await for network requests.</w:t>
      </w:r>
    </w:p>
    <w:p>
      <w:pPr>
        <w:pStyle w:val="ListBullet"/>
        <w:spacing w:after="50" w:line="276" w:lineRule="auto"/>
      </w:pPr>
      <w:r>
        <w:rPr>
          <w:rFonts w:ascii="Times New Roman" w:hAnsi="Times New Roman"/>
          <w:color w:val="1E1E1E"/>
          <w:sz w:val="20"/>
        </w:rPr>
        <w:t>6. Widely Supported: Executed natively by all modern web browsers.</w:t>
      </w:r>
    </w:p>
    <w:p>
      <w:pPr>
        <w:spacing w:after="100" w:line="276" w:lineRule="auto"/>
      </w:pPr>
      <w:r>
        <w:rPr>
          <w:rFonts w:ascii="Times New Roman" w:hAnsi="Times New Roman"/>
          <w:color w:val="1E1E1E"/>
          <w:sz w:val="21"/>
        </w:rPr>
        <w:t>During the training, JavaScript (ES6+) was used to write source code and implement different features of web applications.</w:t>
      </w:r>
    </w:p>
    <w:p>
      <w:r>
        <w:br w:type="page"/>
      </w:r>
    </w:p>
    <w:p>
      <w:pPr>
        <w:spacing w:before="200" w:after="100"/>
      </w:pPr>
      <w:r>
        <w:rPr>
          <w:rFonts w:ascii="Times New Roman" w:hAnsi="Times New Roman"/>
          <w:b/>
          <w:color w:val="0F0F0F"/>
          <w:sz w:val="23"/>
        </w:rPr>
        <w:t>3.2 VARIABLES, CONSTANTS, DATA TYPES &amp; OPERATORS</w:t>
      </w:r>
    </w:p>
    <w:p>
      <w:pPr>
        <w:spacing w:after="100" w:line="276" w:lineRule="auto"/>
      </w:pPr>
      <w:r>
        <w:rPr>
          <w:rFonts w:ascii="Times New Roman" w:hAnsi="Times New Roman"/>
          <w:color w:val="1E1E1E"/>
          <w:sz w:val="21"/>
        </w:rPr>
        <w:t>Variables and constants are used to store values in JavaScript. 'let' is used for changeable values, while 'const' is used for read-only constant values.</w:t>
      </w:r>
    </w:p>
    <w:p>
      <w:pPr>
        <w:spacing w:after="100" w:line="276" w:lineRule="auto"/>
      </w:pPr>
      <w:r>
        <w:rPr>
          <w:rFonts w:ascii="Times New Roman" w:hAnsi="Times New Roman"/>
          <w:color w:val="1E1E1E"/>
          <w:sz w:val="21"/>
        </w:rPr>
        <w:t>Example:</w:t>
      </w:r>
    </w:p>
    <w:p>
      <w:pPr>
        <w:spacing w:after="100" w:line="276" w:lineRule="auto"/>
      </w:pPr>
      <w:r>
        <w:rPr>
          <w:rFonts w:ascii="Times New Roman" w:hAnsi="Times New Roman"/>
          <w:color w:val="1E1E1E"/>
          <w:sz w:val="21"/>
        </w:rPr>
        <w:t>let age = 18;</w:t>
        <w:br/>
        <w:t>const name = "Sharvari";</w:t>
      </w:r>
    </w:p>
    <w:p>
      <w:pPr>
        <w:spacing w:after="100" w:line="276" w:lineRule="auto"/>
      </w:pPr>
      <w:r>
        <w:rPr>
          <w:rFonts w:ascii="Times New Roman" w:hAnsi="Times New Roman"/>
          <w:color w:val="1E1E1E"/>
          <w:sz w:val="21"/>
        </w:rPr>
        <w:t>Common Data Types:</w:t>
      </w:r>
    </w:p>
    <w:p>
      <w:pPr>
        <w:pStyle w:val="ListBullet"/>
        <w:spacing w:after="50" w:line="276" w:lineRule="auto"/>
      </w:pPr>
      <w:r>
        <w:rPr>
          <w:rFonts w:ascii="Times New Roman" w:hAnsi="Times New Roman"/>
          <w:color w:val="1E1E1E"/>
          <w:sz w:val="20"/>
        </w:rPr>
        <w:t>- Number – Integer and decimal values (e.g. 24999)</w:t>
      </w:r>
    </w:p>
    <w:p>
      <w:pPr>
        <w:pStyle w:val="ListBullet"/>
        <w:spacing w:after="50" w:line="276" w:lineRule="auto"/>
      </w:pPr>
      <w:r>
        <w:rPr>
          <w:rFonts w:ascii="Times New Roman" w:hAnsi="Times New Roman"/>
          <w:color w:val="1E1E1E"/>
          <w:sz w:val="20"/>
        </w:rPr>
        <w:t>- String – Text values (e.g. "AI Assistant")</w:t>
      </w:r>
    </w:p>
    <w:p>
      <w:pPr>
        <w:pStyle w:val="ListBullet"/>
        <w:spacing w:after="50" w:line="276" w:lineRule="auto"/>
      </w:pPr>
      <w:r>
        <w:rPr>
          <w:rFonts w:ascii="Times New Roman" w:hAnsi="Times New Roman"/>
          <w:color w:val="1E1E1E"/>
          <w:sz w:val="20"/>
        </w:rPr>
        <w:t>- Boolean – True or False</w:t>
      </w:r>
    </w:p>
    <w:p>
      <w:pPr>
        <w:pStyle w:val="ListBullet"/>
        <w:spacing w:after="50" w:line="276" w:lineRule="auto"/>
      </w:pPr>
      <w:r>
        <w:rPr>
          <w:rFonts w:ascii="Times New Roman" w:hAnsi="Times New Roman"/>
          <w:color w:val="1E1E1E"/>
          <w:sz w:val="20"/>
        </w:rPr>
        <w:t>- Object – Key-value pairs (e.g. { id: 1, name: "Phone" })</w:t>
      </w:r>
    </w:p>
    <w:p>
      <w:pPr>
        <w:pStyle w:val="ListBullet"/>
        <w:spacing w:after="50" w:line="276" w:lineRule="auto"/>
      </w:pPr>
      <w:r>
        <w:rPr>
          <w:rFonts w:ascii="Times New Roman" w:hAnsi="Times New Roman"/>
          <w:color w:val="1E1E1E"/>
          <w:sz w:val="20"/>
        </w:rPr>
        <w:t>- Array – Ordered lists of items (e.g. [1, 2, 3])</w:t>
      </w:r>
    </w:p>
    <w:p>
      <w:pPr>
        <w:spacing w:after="100" w:line="276" w:lineRule="auto"/>
      </w:pPr>
      <w:r>
        <w:rPr>
          <w:rFonts w:ascii="Times New Roman" w:hAnsi="Times New Roman"/>
          <w:color w:val="1E1E1E"/>
          <w:sz w:val="21"/>
        </w:rPr>
        <w:t>Operators:</w:t>
      </w:r>
    </w:p>
    <w:p>
      <w:pPr>
        <w:spacing w:after="100" w:line="276" w:lineRule="auto"/>
      </w:pPr>
      <w:r>
        <w:rPr>
          <w:rFonts w:ascii="Times New Roman" w:hAnsi="Times New Roman"/>
          <w:color w:val="1E1E1E"/>
          <w:sz w:val="21"/>
        </w:rPr>
        <w:t>Operators are symbols used to perform operations.</w:t>
      </w:r>
    </w:p>
    <w:p>
      <w:pPr>
        <w:pStyle w:val="ListBullet"/>
        <w:spacing w:after="50" w:line="276" w:lineRule="auto"/>
      </w:pPr>
      <w:r>
        <w:rPr>
          <w:rFonts w:ascii="Times New Roman" w:hAnsi="Times New Roman"/>
          <w:color w:val="1E1E1E"/>
          <w:sz w:val="20"/>
        </w:rPr>
        <w:t>- Arithmetic: +, -, *, /, %</w:t>
      </w:r>
    </w:p>
    <w:p>
      <w:pPr>
        <w:pStyle w:val="ListBullet"/>
        <w:spacing w:after="50" w:line="276" w:lineRule="auto"/>
      </w:pPr>
      <w:r>
        <w:rPr>
          <w:rFonts w:ascii="Times New Roman" w:hAnsi="Times New Roman"/>
          <w:color w:val="1E1E1E"/>
          <w:sz w:val="20"/>
        </w:rPr>
        <w:t>- Assignment: =, +=, -=</w:t>
      </w:r>
    </w:p>
    <w:p>
      <w:pPr>
        <w:pStyle w:val="ListBullet"/>
        <w:spacing w:after="50" w:line="276" w:lineRule="auto"/>
      </w:pPr>
      <w:r>
        <w:rPr>
          <w:rFonts w:ascii="Times New Roman" w:hAnsi="Times New Roman"/>
          <w:color w:val="1E1E1E"/>
          <w:sz w:val="20"/>
        </w:rPr>
        <w:t>- Relational: &gt;, &lt;, ==, ===, !=</w:t>
      </w:r>
    </w:p>
    <w:p>
      <w:pPr>
        <w:pStyle w:val="ListBullet"/>
        <w:spacing w:after="50" w:line="276" w:lineRule="auto"/>
      </w:pPr>
      <w:r>
        <w:rPr>
          <w:rFonts w:ascii="Times New Roman" w:hAnsi="Times New Roman"/>
          <w:color w:val="1E1E1E"/>
          <w:sz w:val="20"/>
        </w:rPr>
        <w:t>- Logical: &amp;&amp;, ||, !</w:t>
      </w:r>
    </w:p>
    <w:p>
      <w:pPr>
        <w:spacing w:after="100" w:line="276" w:lineRule="auto"/>
      </w:pPr>
      <w:r>
        <w:rPr>
          <w:rFonts w:ascii="Times New Roman" w:hAnsi="Times New Roman"/>
          <w:color w:val="1E1E1E"/>
          <w:sz w:val="21"/>
        </w:rPr>
        <w:t>These concepts are commonly used in JavaScript and web applications.</w:t>
      </w:r>
    </w:p>
    <w:p>
      <w:r>
        <w:br w:type="page"/>
      </w:r>
    </w:p>
    <w:p>
      <w:pPr>
        <w:spacing w:before="200" w:after="100"/>
      </w:pPr>
      <w:r>
        <w:rPr>
          <w:rFonts w:ascii="Times New Roman" w:hAnsi="Times New Roman"/>
          <w:b/>
          <w:color w:val="0F0F0F"/>
          <w:sz w:val="23"/>
        </w:rPr>
        <w:t>3.3 INPUT/OUTPUT &amp; CONDITIONAL STATEMENTS</w:t>
      </w:r>
    </w:p>
    <w:p>
      <w:pPr>
        <w:spacing w:after="100" w:line="276" w:lineRule="auto"/>
      </w:pPr>
      <w:r>
        <w:rPr>
          <w:rFonts w:ascii="Times New Roman" w:hAnsi="Times New Roman"/>
          <w:color w:val="1E1E1E"/>
          <w:sz w:val="21"/>
        </w:rPr>
        <w:t>Input and output operations are used to receive data and display results in a JavaScript program. The 'prompt()' or HTML input elements are used for input, while 'console.log()' and DOM manipulation are used for output.</w:t>
      </w:r>
    </w:p>
    <w:p>
      <w:pPr>
        <w:spacing w:after="100" w:line="276" w:lineRule="auto"/>
      </w:pPr>
      <w:r>
        <w:rPr>
          <w:rFonts w:ascii="Times New Roman" w:hAnsi="Times New Roman"/>
          <w:color w:val="1E1E1E"/>
          <w:sz w:val="21"/>
        </w:rPr>
        <w:t>Example:</w:t>
      </w:r>
    </w:p>
    <w:p>
      <w:pPr>
        <w:spacing w:after="100" w:line="276" w:lineRule="auto"/>
      </w:pPr>
      <w:r>
        <w:rPr>
          <w:rFonts w:ascii="Times New Roman" w:hAnsi="Times New Roman"/>
          <w:color w:val="1E1E1E"/>
          <w:sz w:val="21"/>
        </w:rPr>
        <w:t>const name = "Sharvari";</w:t>
        <w:br/>
        <w:t>console.log(`Hello ${name}`);</w:t>
      </w:r>
    </w:p>
    <w:p>
      <w:pPr>
        <w:spacing w:after="100" w:line="276" w:lineRule="auto"/>
      </w:pPr>
      <w:r>
        <w:rPr>
          <w:rFonts w:ascii="Times New Roman" w:hAnsi="Times New Roman"/>
          <w:color w:val="1E1E1E"/>
          <w:sz w:val="21"/>
        </w:rPr>
        <w:t>Conditional statements are used to make decisions based on given conditions.</w:t>
      </w:r>
    </w:p>
    <w:p>
      <w:pPr>
        <w:spacing w:after="100" w:line="276" w:lineRule="auto"/>
      </w:pPr>
      <w:r>
        <w:rPr>
          <w:rFonts w:ascii="Times New Roman" w:hAnsi="Times New Roman"/>
          <w:color w:val="1E1E1E"/>
          <w:sz w:val="21"/>
        </w:rPr>
        <w:t>Main Conditional Statements:</w:t>
      </w:r>
    </w:p>
    <w:p>
      <w:pPr>
        <w:pStyle w:val="ListBullet"/>
        <w:spacing w:after="50" w:line="276" w:lineRule="auto"/>
      </w:pPr>
      <w:r>
        <w:rPr>
          <w:rFonts w:ascii="Times New Roman" w:hAnsi="Times New Roman"/>
          <w:color w:val="1E1E1E"/>
          <w:sz w:val="20"/>
        </w:rPr>
        <w:t>1. if: Executes code when a condition is true.</w:t>
      </w:r>
    </w:p>
    <w:p>
      <w:pPr>
        <w:pStyle w:val="ListBullet"/>
        <w:spacing w:after="50" w:line="276" w:lineRule="auto"/>
      </w:pPr>
      <w:r>
        <w:rPr>
          <w:rFonts w:ascii="Times New Roman" w:hAnsi="Times New Roman"/>
          <w:color w:val="1E1E1E"/>
          <w:sz w:val="20"/>
        </w:rPr>
        <w:t>2. if-else: Executes different code depending on the condition.</w:t>
      </w:r>
    </w:p>
    <w:p>
      <w:pPr>
        <w:pStyle w:val="ListBullet"/>
        <w:spacing w:after="50" w:line="276" w:lineRule="auto"/>
      </w:pPr>
      <w:r>
        <w:rPr>
          <w:rFonts w:ascii="Times New Roman" w:hAnsi="Times New Roman"/>
          <w:color w:val="1E1E1E"/>
          <w:sz w:val="20"/>
        </w:rPr>
        <w:t>3. else-if: Checks multiple conditions sequentially.</w:t>
      </w:r>
    </w:p>
    <w:p>
      <w:pPr>
        <w:pStyle w:val="ListBullet"/>
        <w:spacing w:after="50" w:line="276" w:lineRule="auto"/>
      </w:pPr>
      <w:r>
        <w:rPr>
          <w:rFonts w:ascii="Times New Roman" w:hAnsi="Times New Roman"/>
          <w:color w:val="1E1E1E"/>
          <w:sz w:val="20"/>
        </w:rPr>
        <w:t>4. switch: Selects an option from multiple conditions.</w:t>
      </w:r>
    </w:p>
    <w:p>
      <w:pPr>
        <w:spacing w:after="100" w:line="276" w:lineRule="auto"/>
      </w:pPr>
      <w:r>
        <w:rPr>
          <w:rFonts w:ascii="Times New Roman" w:hAnsi="Times New Roman"/>
          <w:color w:val="1E1E1E"/>
          <w:sz w:val="21"/>
        </w:rPr>
        <w:t>These concepts are useful for accepting user information, displaying results and implementing decision-making logic in web applications.</w:t>
      </w:r>
    </w:p>
    <w:p>
      <w:r>
        <w:br w:type="page"/>
      </w:r>
    </w:p>
    <w:p>
      <w:pPr>
        <w:spacing w:before="200" w:after="100"/>
      </w:pPr>
      <w:r>
        <w:rPr>
          <w:rFonts w:ascii="Times New Roman" w:hAnsi="Times New Roman"/>
          <w:b/>
          <w:color w:val="0F0F0F"/>
          <w:sz w:val="23"/>
        </w:rPr>
        <w:t>3.4 LOOPS &amp; FUNCTIONS</w:t>
      </w:r>
    </w:p>
    <w:p>
      <w:pPr>
        <w:spacing w:after="100" w:line="276" w:lineRule="auto"/>
      </w:pPr>
      <w:r>
        <w:rPr>
          <w:rFonts w:ascii="Times New Roman" w:hAnsi="Times New Roman"/>
          <w:color w:val="1E1E1E"/>
          <w:sz w:val="21"/>
        </w:rPr>
        <w:t>Loops and functions are important concepts in JavaScript programming. Loops are used to execute a block of code repeatedly, while functions are used to perform a specific task. They help reduce code repetition and make programs easier to manage.</w:t>
      </w:r>
    </w:p>
    <w:p>
      <w:pPr>
        <w:spacing w:before="200" w:after="100"/>
      </w:pPr>
      <w:r>
        <w:rPr>
          <w:rFonts w:ascii="Times New Roman" w:hAnsi="Times New Roman"/>
          <w:b/>
          <w:color w:val="0F0F0F"/>
          <w:sz w:val="23"/>
        </w:rPr>
        <w:t>Loops</w:t>
      </w:r>
    </w:p>
    <w:p>
      <w:pPr>
        <w:spacing w:after="100" w:line="276" w:lineRule="auto"/>
      </w:pPr>
      <w:r>
        <w:rPr>
          <w:rFonts w:ascii="Times New Roman" w:hAnsi="Times New Roman"/>
          <w:color w:val="1E1E1E"/>
          <w:sz w:val="21"/>
        </w:rPr>
        <w:t>A loop repeatedly executes a set of statements until a condition is satisfied.</w:t>
      </w:r>
    </w:p>
    <w:p>
      <w:pPr>
        <w:pStyle w:val="ListBullet"/>
        <w:spacing w:after="50" w:line="276" w:lineRule="auto"/>
      </w:pPr>
      <w:r>
        <w:rPr>
          <w:rFonts w:ascii="Times New Roman" w:hAnsi="Times New Roman"/>
          <w:color w:val="1E1E1E"/>
          <w:sz w:val="20"/>
        </w:rPr>
        <w:t>1. for Loop: Used to repeat statements over a range:</w:t>
        <w:br/>
        <w:t>for (let i = 1; i &lt;= 5; i++) {</w:t>
        <w:br/>
        <w:t xml:space="preserve">  console.log(i);</w:t>
        <w:br/>
        <w:t>}</w:t>
      </w:r>
    </w:p>
    <w:p>
      <w:pPr>
        <w:pStyle w:val="ListBullet"/>
        <w:spacing w:after="50" w:line="276" w:lineRule="auto"/>
      </w:pPr>
      <w:r>
        <w:rPr>
          <w:rFonts w:ascii="Times New Roman" w:hAnsi="Times New Roman"/>
          <w:color w:val="1E1E1E"/>
          <w:sz w:val="20"/>
        </w:rPr>
        <w:t>2. while Loop: Executes statements as long as the given condition is true:</w:t>
        <w:br/>
        <w:t>let i = 1;</w:t>
        <w:br/>
        <w:t>while (i &lt;= 5) {</w:t>
        <w:br/>
        <w:t xml:space="preserve">  console.log(i);</w:t>
        <w:br/>
        <w:t xml:space="preserve">  i++;</w:t>
        <w:br/>
        <w:t>}</w:t>
      </w:r>
    </w:p>
    <w:p>
      <w:pPr>
        <w:pStyle w:val="ListBullet"/>
        <w:spacing w:after="50" w:line="276" w:lineRule="auto"/>
      </w:pPr>
      <w:r>
        <w:rPr>
          <w:rFonts w:ascii="Times New Roman" w:hAnsi="Times New Roman"/>
          <w:color w:val="1E1E1E"/>
          <w:sz w:val="20"/>
        </w:rPr>
        <w:t>3. do-while Loop: Executes the statements at least once and then checks the condition:</w:t>
        <w:br/>
        <w:t>let i = 1;</w:t>
        <w:br/>
        <w:t>do {</w:t>
        <w:br/>
        <w:t xml:space="preserve">  console.log(i);</w:t>
        <w:br/>
        <w:t xml:space="preserve">  i++;</w:t>
        <w:br/>
        <w:t>} while (i &lt;= 5);</w:t>
      </w:r>
    </w:p>
    <w:p>
      <w:r>
        <w:br w:type="page"/>
      </w:r>
    </w:p>
    <w:p>
      <w:pPr>
        <w:spacing w:before="200" w:after="100"/>
      </w:pPr>
      <w:r>
        <w:rPr>
          <w:rFonts w:ascii="Times New Roman" w:hAnsi="Times New Roman"/>
          <w:b/>
          <w:color w:val="0F0F0F"/>
          <w:sz w:val="23"/>
        </w:rPr>
        <w:t>Functions</w:t>
      </w:r>
    </w:p>
    <w:p>
      <w:pPr>
        <w:spacing w:after="100" w:line="276" w:lineRule="auto"/>
      </w:pPr>
      <w:r>
        <w:rPr>
          <w:rFonts w:ascii="Times New Roman" w:hAnsi="Times New Roman"/>
          <w:color w:val="1E1E1E"/>
          <w:sz w:val="21"/>
        </w:rPr>
        <w:t>A function is a reusable block of code that performs a particular task. It can accept parameters and return a value.</w:t>
      </w:r>
    </w:p>
    <w:p>
      <w:pPr>
        <w:spacing w:after="100" w:line="276" w:lineRule="auto"/>
      </w:pPr>
      <w:r>
        <w:rPr>
          <w:rFonts w:ascii="Times New Roman" w:hAnsi="Times New Roman"/>
          <w:color w:val="1E1E1E"/>
          <w:sz w:val="21"/>
        </w:rPr>
        <w:t>Example (Standard Function):</w:t>
      </w:r>
    </w:p>
    <w:p>
      <w:pPr>
        <w:spacing w:after="100" w:line="276" w:lineRule="auto"/>
      </w:pPr>
      <w:r>
        <w:rPr>
          <w:rFonts w:ascii="Times New Roman" w:hAnsi="Times New Roman"/>
          <w:color w:val="1E1E1E"/>
          <w:sz w:val="21"/>
        </w:rPr>
        <w:t>function add(a, b) {</w:t>
        <w:br/>
        <w:t xml:space="preserve">  return a + b;</w:t>
        <w:br/>
        <w:t>}</w:t>
      </w:r>
    </w:p>
    <w:p>
      <w:pPr>
        <w:spacing w:after="100" w:line="276" w:lineRule="auto"/>
      </w:pPr>
      <w:r>
        <w:rPr>
          <w:rFonts w:ascii="Times New Roman" w:hAnsi="Times New Roman"/>
          <w:color w:val="1E1E1E"/>
          <w:sz w:val="21"/>
        </w:rPr>
        <w:t>Example (Modern Arrow Function):</w:t>
      </w:r>
    </w:p>
    <w:p>
      <w:pPr>
        <w:spacing w:after="100" w:line="276" w:lineRule="auto"/>
      </w:pPr>
      <w:r>
        <w:rPr>
          <w:rFonts w:ascii="Times New Roman" w:hAnsi="Times New Roman"/>
          <w:color w:val="1E1E1E"/>
          <w:sz w:val="21"/>
        </w:rPr>
        <w:t>const add = (a, b) =&gt; a + b;</w:t>
      </w:r>
    </w:p>
    <w:p>
      <w:pPr>
        <w:spacing w:after="100" w:line="276" w:lineRule="auto"/>
      </w:pPr>
      <w:r>
        <w:rPr>
          <w:rFonts w:ascii="Times New Roman" w:hAnsi="Times New Roman"/>
          <w:color w:val="1E1E1E"/>
          <w:sz w:val="21"/>
        </w:rPr>
        <w:t>Advantages of Functions:</w:t>
      </w:r>
    </w:p>
    <w:p>
      <w:pPr>
        <w:pStyle w:val="ListBullet"/>
        <w:spacing w:after="50" w:line="276" w:lineRule="auto"/>
      </w:pPr>
      <w:r>
        <w:rPr>
          <w:rFonts w:ascii="Times New Roman" w:hAnsi="Times New Roman"/>
          <w:color w:val="1E1E1E"/>
          <w:sz w:val="20"/>
        </w:rPr>
        <w:t>- Reduces code repetition.</w:t>
      </w:r>
    </w:p>
    <w:p>
      <w:pPr>
        <w:pStyle w:val="ListBullet"/>
        <w:spacing w:after="50" w:line="276" w:lineRule="auto"/>
      </w:pPr>
      <w:r>
        <w:rPr>
          <w:rFonts w:ascii="Times New Roman" w:hAnsi="Times New Roman"/>
          <w:color w:val="1E1E1E"/>
          <w:sz w:val="20"/>
        </w:rPr>
        <w:t>- Improves code reusability.</w:t>
      </w:r>
    </w:p>
    <w:p>
      <w:pPr>
        <w:pStyle w:val="ListBullet"/>
        <w:spacing w:after="50" w:line="276" w:lineRule="auto"/>
      </w:pPr>
      <w:r>
        <w:rPr>
          <w:rFonts w:ascii="Times New Roman" w:hAnsi="Times New Roman"/>
          <w:color w:val="1E1E1E"/>
          <w:sz w:val="20"/>
        </w:rPr>
        <w:t>- Makes programs easier to understand.</w:t>
      </w:r>
    </w:p>
    <w:p>
      <w:pPr>
        <w:pStyle w:val="ListBullet"/>
        <w:spacing w:after="50" w:line="276" w:lineRule="auto"/>
      </w:pPr>
      <w:r>
        <w:rPr>
          <w:rFonts w:ascii="Times New Roman" w:hAnsi="Times New Roman"/>
          <w:color w:val="1E1E1E"/>
          <w:sz w:val="20"/>
        </w:rPr>
        <w:t>- Helps organize program logic.</w:t>
      </w:r>
    </w:p>
    <w:p>
      <w:pPr>
        <w:spacing w:after="100" w:line="276" w:lineRule="auto"/>
      </w:pPr>
      <w:r>
        <w:rPr>
          <w:rFonts w:ascii="Times New Roman" w:hAnsi="Times New Roman"/>
          <w:color w:val="1E1E1E"/>
          <w:sz w:val="21"/>
        </w:rPr>
        <w:t>Loops and functions are widely used in web applications to handle repeated tasks and implement application logic efficiently.</w:t>
      </w:r>
    </w:p>
    <w:p>
      <w:r>
        <w:br w:type="page"/>
      </w:r>
    </w:p>
    <w:p>
      <w:pPr>
        <w:spacing w:before="200" w:after="100"/>
      </w:pPr>
      <w:r>
        <w:rPr>
          <w:rFonts w:ascii="Times New Roman" w:hAnsi="Times New Roman"/>
          <w:b/>
          <w:color w:val="0F0F0F"/>
          <w:sz w:val="23"/>
        </w:rPr>
        <w:t>3.5 ARRAYS, OBJECTS &amp; MODERN ARRAY METHODS</w:t>
      </w:r>
    </w:p>
    <w:p>
      <w:pPr>
        <w:spacing w:after="100" w:line="276" w:lineRule="auto"/>
      </w:pPr>
      <w:r>
        <w:rPr>
          <w:rFonts w:ascii="Times New Roman" w:hAnsi="Times New Roman"/>
          <w:color w:val="1E1E1E"/>
          <w:sz w:val="21"/>
        </w:rPr>
        <w:t>Arrays and objects are used in JavaScript to store multiple values in a single variable. They are useful for managing data in web applications.</w:t>
      </w:r>
    </w:p>
    <w:p>
      <w:pPr>
        <w:spacing w:after="100" w:line="276" w:lineRule="auto"/>
      </w:pPr>
      <w:r>
        <w:rPr>
          <w:rFonts w:ascii="Times New Roman" w:hAnsi="Times New Roman"/>
          <w:color w:val="1E1E1E"/>
          <w:sz w:val="21"/>
        </w:rPr>
        <w:t>1. Array:</w:t>
        <w:br/>
        <w:t>Stores multiple values of the same or different types with dynamic size.</w:t>
        <w:br/>
        <w:t>Example:</w:t>
        <w:br/>
        <w:t>const numbers = [10, 20, 30];</w:t>
      </w:r>
    </w:p>
    <w:p>
      <w:pPr>
        <w:spacing w:after="100" w:line="276" w:lineRule="auto"/>
      </w:pPr>
      <w:r>
        <w:rPr>
          <w:rFonts w:ascii="Times New Roman" w:hAnsi="Times New Roman"/>
          <w:color w:val="1E1E1E"/>
          <w:sz w:val="21"/>
        </w:rPr>
        <w:t>2. Object:</w:t>
        <w:br/>
        <w:t>Stores data in key-value pairs representing an entity.</w:t>
        <w:br/>
        <w:t>Example:</w:t>
        <w:br/>
        <w:t>const product = { id: 1, name: "Phone", price: 24999 };</w:t>
      </w:r>
    </w:p>
    <w:p>
      <w:pPr>
        <w:spacing w:after="100" w:line="276" w:lineRule="auto"/>
      </w:pPr>
      <w:r>
        <w:rPr>
          <w:rFonts w:ascii="Times New Roman" w:hAnsi="Times New Roman"/>
          <w:color w:val="1E1E1E"/>
          <w:sz w:val="21"/>
        </w:rPr>
        <w:t>3. Array Methods (map, filter):</w:t>
        <w:br/>
        <w:t>Transform and filter array data cleanly in modern web applications.</w:t>
        <w:br/>
        <w:t>Example:</w:t>
        <w:br/>
        <w:t>const names = ["Phone", "Laptop"];</w:t>
        <w:br/>
        <w:t>names.push("Watch");</w:t>
        <w:br/>
        <w:t>const filtered = numbers.filter(n =&gt; n &gt; 15);</w:t>
      </w:r>
    </w:p>
    <w:p>
      <w:pPr>
        <w:spacing w:after="100" w:line="276" w:lineRule="auto"/>
      </w:pPr>
      <w:r>
        <w:rPr>
          <w:rFonts w:ascii="Times New Roman" w:hAnsi="Times New Roman"/>
          <w:color w:val="1E1E1E"/>
          <w:sz w:val="21"/>
        </w:rPr>
        <w:t>Arrays, objects and array methods are useful for storing and managing data in web applications.</w:t>
      </w:r>
    </w:p>
    <w:p>
      <w:r>
        <w:br w:type="page"/>
      </w:r>
    </w:p>
    <w:p>
      <w:pPr>
        <w:spacing w:before="160" w:after="240"/>
        <w:jc w:val="center"/>
      </w:pPr>
      <w:r>
        <w:rPr>
          <w:rFonts w:ascii="Times New Roman" w:hAnsi="Times New Roman"/>
          <w:b/>
          <w:color w:val="B41414"/>
          <w:sz w:val="28"/>
        </w:rPr>
        <w:t>4. React &amp; Vite Project Structure</w:t>
      </w:r>
    </w:p>
    <w:p>
      <w:pPr>
        <w:spacing w:before="200" w:after="100"/>
      </w:pPr>
      <w:r>
        <w:rPr>
          <w:rFonts w:ascii="Times New Roman" w:hAnsi="Times New Roman"/>
          <w:b/>
          <w:color w:val="0F0F0F"/>
          <w:sz w:val="23"/>
        </w:rPr>
        <w:t>4.1 CREATING A WEB PROJECT</w:t>
      </w:r>
    </w:p>
    <w:p>
      <w:pPr>
        <w:spacing w:after="100" w:line="276" w:lineRule="auto"/>
      </w:pPr>
      <w:r>
        <w:rPr>
          <w:rFonts w:ascii="Times New Roman" w:hAnsi="Times New Roman"/>
          <w:color w:val="1E1E1E"/>
          <w:sz w:val="21"/>
        </w:rPr>
        <w:t>Creating a web project is the first step in web application development. Vite provides a simple and fast process for creating and configuring a new React project.</w:t>
      </w:r>
    </w:p>
    <w:p>
      <w:pPr>
        <w:spacing w:after="100" w:line="276" w:lineRule="auto"/>
      </w:pPr>
      <w:r>
        <w:rPr>
          <w:rFonts w:ascii="Times New Roman" w:hAnsi="Times New Roman"/>
          <w:color w:val="1E1E1E"/>
          <w:sz w:val="21"/>
        </w:rPr>
        <w:t>Steps to Create a Web Project:</w:t>
      </w:r>
    </w:p>
    <w:p>
      <w:pPr>
        <w:pStyle w:val="ListBullet"/>
        <w:spacing w:after="50" w:line="276" w:lineRule="auto"/>
      </w:pPr>
      <w:r>
        <w:rPr>
          <w:rFonts w:ascii="Times New Roman" w:hAnsi="Times New Roman"/>
          <w:color w:val="1E1E1E"/>
          <w:sz w:val="20"/>
        </w:rPr>
        <w:t>1. Open Visual Studio Code.</w:t>
      </w:r>
    </w:p>
    <w:p>
      <w:pPr>
        <w:pStyle w:val="ListBullet"/>
        <w:spacing w:after="50" w:line="276" w:lineRule="auto"/>
      </w:pPr>
      <w:r>
        <w:rPr>
          <w:rFonts w:ascii="Times New Roman" w:hAnsi="Times New Roman"/>
          <w:color w:val="1E1E1E"/>
          <w:sz w:val="20"/>
        </w:rPr>
        <w:t>2. Open Integrated Terminal.</w:t>
      </w:r>
    </w:p>
    <w:p>
      <w:pPr>
        <w:pStyle w:val="ListBullet"/>
        <w:spacing w:after="50" w:line="276" w:lineRule="auto"/>
      </w:pPr>
      <w:r>
        <w:rPr>
          <w:rFonts w:ascii="Times New Roman" w:hAnsi="Times New Roman"/>
          <w:color w:val="1E1E1E"/>
          <w:sz w:val="20"/>
        </w:rPr>
        <w:t>3. Run command: npm create vite@latest ai-shopping-assistant.</w:t>
      </w:r>
    </w:p>
    <w:p>
      <w:pPr>
        <w:pStyle w:val="ListBullet"/>
        <w:spacing w:after="50" w:line="276" w:lineRule="auto"/>
      </w:pPr>
      <w:r>
        <w:rPr>
          <w:rFonts w:ascii="Times New Roman" w:hAnsi="Times New Roman"/>
          <w:color w:val="1E1E1E"/>
          <w:sz w:val="20"/>
        </w:rPr>
        <w:t>4. Select 'React' as the framework.</w:t>
      </w:r>
    </w:p>
    <w:p>
      <w:pPr>
        <w:pStyle w:val="ListBullet"/>
        <w:spacing w:after="50" w:line="276" w:lineRule="auto"/>
      </w:pPr>
      <w:r>
        <w:rPr>
          <w:rFonts w:ascii="Times New Roman" w:hAnsi="Times New Roman"/>
          <w:color w:val="1E1E1E"/>
          <w:sz w:val="20"/>
        </w:rPr>
        <w:t>5. Select 'JavaScript' as the variant.</w:t>
      </w:r>
    </w:p>
    <w:p>
      <w:pPr>
        <w:pStyle w:val="ListBullet"/>
        <w:spacing w:after="50" w:line="276" w:lineRule="auto"/>
      </w:pPr>
      <w:r>
        <w:rPr>
          <w:rFonts w:ascii="Times New Roman" w:hAnsi="Times New Roman"/>
          <w:color w:val="1E1E1E"/>
          <w:sz w:val="20"/>
        </w:rPr>
        <w:t>6. Navigate to folder: cd ai-shopping-assistant.</w:t>
      </w:r>
    </w:p>
    <w:p>
      <w:pPr>
        <w:pStyle w:val="ListBullet"/>
        <w:spacing w:after="50" w:line="276" w:lineRule="auto"/>
      </w:pPr>
      <w:r>
        <w:rPr>
          <w:rFonts w:ascii="Times New Roman" w:hAnsi="Times New Roman"/>
          <w:color w:val="1E1E1E"/>
          <w:sz w:val="20"/>
        </w:rPr>
        <w:t>7. Run 'npm install' to install dependencies.</w:t>
      </w:r>
    </w:p>
    <w:p>
      <w:pPr>
        <w:pStyle w:val="ListBullet"/>
        <w:spacing w:after="50" w:line="276" w:lineRule="auto"/>
      </w:pPr>
      <w:r>
        <w:rPr>
          <w:rFonts w:ascii="Times New Roman" w:hAnsi="Times New Roman"/>
          <w:color w:val="1E1E1E"/>
          <w:sz w:val="20"/>
        </w:rPr>
        <w:t>8. Vite creates the required files and folders automatically.</w:t>
      </w:r>
    </w:p>
    <w:p>
      <w:pPr>
        <w:spacing w:after="100" w:line="276" w:lineRule="auto"/>
      </w:pPr>
      <w:r>
        <w:rPr>
          <w:rFonts w:ascii="Times New Roman" w:hAnsi="Times New Roman"/>
          <w:color w:val="1E1E1E"/>
          <w:sz w:val="21"/>
        </w:rPr>
        <w:t>After creating the project, developers can write JavaScript/React code, design the user interface, run the application and test its functionality.</w:t>
      </w:r>
    </w:p>
    <w:p>
      <w:pPr>
        <w:spacing w:after="100" w:line="276" w:lineRule="auto"/>
      </w:pPr>
      <w:r>
        <w:rPr>
          <w:rFonts w:ascii="Times New Roman" w:hAnsi="Times New Roman"/>
          <w:color w:val="1E1E1E"/>
          <w:sz w:val="21"/>
        </w:rPr>
        <w:t>During training, web projects were created in VS Code and different features were implemented and tested.</w:t>
      </w:r>
    </w:p>
    <w:p>
      <w:r>
        <w:br w:type="page"/>
      </w:r>
    </w:p>
    <w:p>
      <w:pPr>
        <w:spacing w:before="200" w:after="100"/>
      </w:pPr>
      <w:r>
        <w:rPr>
          <w:rFonts w:ascii="Times New Roman" w:hAnsi="Times New Roman"/>
          <w:b/>
          <w:color w:val="0F0F0F"/>
          <w:sz w:val="23"/>
        </w:rPr>
        <w:t>4.2 PROJECT FILES, FOLDERS &amp; RESOURCES</w:t>
      </w:r>
    </w:p>
    <w:p>
      <w:pPr>
        <w:spacing w:after="100" w:line="276" w:lineRule="auto"/>
      </w:pPr>
      <w:r>
        <w:rPr>
          <w:rFonts w:ascii="Times New Roman" w:hAnsi="Times New Roman"/>
          <w:color w:val="1E1E1E"/>
          <w:sz w:val="21"/>
        </w:rPr>
        <w:t>A web project contains different files and folders used to develop and manage an application.</w:t>
      </w:r>
    </w:p>
    <w:p>
      <w:pPr>
        <w:spacing w:after="100" w:line="276" w:lineRule="auto"/>
      </w:pPr>
      <w:r>
        <w:rPr>
          <w:rFonts w:ascii="Times New Roman" w:hAnsi="Times New Roman"/>
          <w:color w:val="1E1E1E"/>
          <w:sz w:val="21"/>
        </w:rPr>
        <w:t>Main Files and Folders:</w:t>
      </w:r>
    </w:p>
    <w:p>
      <w:pPr>
        <w:pStyle w:val="ListBullet"/>
        <w:spacing w:after="50" w:line="276" w:lineRule="auto"/>
      </w:pPr>
      <w:r>
        <w:rPr>
          <w:rFonts w:ascii="Times New Roman" w:hAnsi="Times New Roman"/>
          <w:color w:val="1E1E1E"/>
          <w:sz w:val="20"/>
        </w:rPr>
        <w:t>1. index.html: Root HTML file that mounts the React application.</w:t>
      </w:r>
    </w:p>
    <w:p>
      <w:pPr>
        <w:pStyle w:val="ListBullet"/>
        <w:spacing w:after="50" w:line="276" w:lineRule="auto"/>
      </w:pPr>
      <w:r>
        <w:rPr>
          <w:rFonts w:ascii="Times New Roman" w:hAnsi="Times New Roman"/>
          <w:color w:val="1E1E1E"/>
          <w:sz w:val="20"/>
        </w:rPr>
        <w:t>2. src/: Contains source code files (main.jsx, styles.css).</w:t>
      </w:r>
    </w:p>
    <w:p>
      <w:pPr>
        <w:pStyle w:val="ListBullet"/>
        <w:spacing w:after="50" w:line="276" w:lineRule="auto"/>
      </w:pPr>
      <w:r>
        <w:rPr>
          <w:rFonts w:ascii="Times New Roman" w:hAnsi="Times New Roman"/>
          <w:color w:val="1E1E1E"/>
          <w:sz w:val="20"/>
        </w:rPr>
        <w:t>3. components/: Contains modular reusable UI components (Admin, Checkout, Compare).</w:t>
      </w:r>
    </w:p>
    <w:p>
      <w:pPr>
        <w:pStyle w:val="ListBullet"/>
        <w:spacing w:after="50" w:line="276" w:lineRule="auto"/>
      </w:pPr>
      <w:r>
        <w:rPr>
          <w:rFonts w:ascii="Times New Roman" w:hAnsi="Times New Roman"/>
          <w:color w:val="1E1E1E"/>
          <w:sz w:val="20"/>
        </w:rPr>
        <w:t>4. data/: Contains application data layers (products.js, storage.js, i18n.js).</w:t>
      </w:r>
    </w:p>
    <w:p>
      <w:pPr>
        <w:pStyle w:val="ListBullet"/>
        <w:spacing w:after="50" w:line="276" w:lineRule="auto"/>
      </w:pPr>
      <w:r>
        <w:rPr>
          <w:rFonts w:ascii="Times New Roman" w:hAnsi="Times New Roman"/>
          <w:color w:val="1E1E1E"/>
          <w:sz w:val="20"/>
        </w:rPr>
        <w:t>5. public/: Stores static assets, icons and images.</w:t>
      </w:r>
    </w:p>
    <w:p>
      <w:pPr>
        <w:pStyle w:val="ListBullet"/>
        <w:spacing w:after="50" w:line="276" w:lineRule="auto"/>
      </w:pPr>
      <w:r>
        <w:rPr>
          <w:rFonts w:ascii="Times New Roman" w:hAnsi="Times New Roman"/>
          <w:color w:val="1E1E1E"/>
          <w:sz w:val="20"/>
        </w:rPr>
        <w:t>6. package.json: Contains project dependencies, metadata and scripts.</w:t>
      </w:r>
    </w:p>
    <w:p>
      <w:pPr>
        <w:pStyle w:val="ListBullet"/>
        <w:spacing w:after="50" w:line="276" w:lineRule="auto"/>
      </w:pPr>
      <w:r>
        <w:rPr>
          <w:rFonts w:ascii="Times New Roman" w:hAnsi="Times New Roman"/>
          <w:color w:val="1E1E1E"/>
          <w:sz w:val="20"/>
        </w:rPr>
        <w:t>7. vite.config.js: Configuration file for Vite dev server and bundler.</w:t>
      </w:r>
    </w:p>
    <w:p>
      <w:pPr>
        <w:spacing w:after="100" w:line="276" w:lineRule="auto"/>
      </w:pPr>
      <w:r>
        <w:rPr>
          <w:rFonts w:ascii="Times New Roman" w:hAnsi="Times New Roman"/>
          <w:color w:val="1E1E1E"/>
          <w:sz w:val="21"/>
        </w:rPr>
        <w:t>Source files contain the application logic, while component files are used for designing and managing application screens.</w:t>
      </w:r>
    </w:p>
    <w:p>
      <w:pPr>
        <w:spacing w:after="100" w:line="276" w:lineRule="auto"/>
      </w:pPr>
      <w:r>
        <w:rPr>
          <w:rFonts w:ascii="Times New Roman" w:hAnsi="Times New Roman"/>
          <w:color w:val="1E1E1E"/>
          <w:sz w:val="21"/>
        </w:rPr>
        <w:t>Understanding the project structure helps developers organize and manage web applications properly.</w:t>
      </w:r>
    </w:p>
    <w:p>
      <w:r>
        <w:br w:type="page"/>
      </w:r>
    </w:p>
    <w:p>
      <w:pPr>
        <w:spacing w:before="200" w:after="100"/>
      </w:pPr>
      <w:r>
        <w:rPr>
          <w:rFonts w:ascii="Times New Roman" w:hAnsi="Times New Roman"/>
          <w:b/>
          <w:color w:val="0F0F0F"/>
          <w:sz w:val="23"/>
        </w:rPr>
        <w:t>4.3 PACKAGE.JSON &amp; CONFIGURATION FILES</w:t>
      </w:r>
    </w:p>
    <w:p>
      <w:pPr>
        <w:spacing w:after="100" w:line="276" w:lineRule="auto"/>
      </w:pPr>
      <w:r>
        <w:rPr>
          <w:rFonts w:ascii="Times New Roman" w:hAnsi="Times New Roman"/>
          <w:color w:val="1E1E1E"/>
          <w:sz w:val="21"/>
        </w:rPr>
        <w:t>'package.json' and configuration files are important parts of a web project. They provide application information and manage project dependencies and build configuration.</w:t>
      </w:r>
    </w:p>
    <w:p>
      <w:pPr>
        <w:spacing w:after="100" w:line="276" w:lineRule="auto"/>
      </w:pPr>
      <w:r>
        <w:rPr>
          <w:rFonts w:ascii="Times New Roman" w:hAnsi="Times New Roman"/>
          <w:color w:val="1E1E1E"/>
          <w:sz w:val="21"/>
        </w:rPr>
        <w:t>1. package.json:</w:t>
        <w:br/>
        <w:t>The project manifest file that contains important information about the application. It defines project name, dependencies, scripts and build configurations.</w:t>
      </w:r>
    </w:p>
    <w:p>
      <w:pPr>
        <w:spacing w:after="100" w:line="276" w:lineRule="auto"/>
      </w:pPr>
      <w:r>
        <w:rPr>
          <w:rFonts w:ascii="Times New Roman" w:hAnsi="Times New Roman"/>
          <w:color w:val="1E1E1E"/>
          <w:sz w:val="21"/>
        </w:rPr>
        <w:t>2. .env Configuration File:</w:t>
        <w:br/>
        <w:t>Environment variable file used to store sensitive API keys securely, such as the Google Gemini AI API key.</w:t>
      </w:r>
    </w:p>
    <w:p>
      <w:pPr>
        <w:spacing w:after="100" w:line="276" w:lineRule="auto"/>
      </w:pPr>
      <w:r>
        <w:rPr>
          <w:rFonts w:ascii="Times New Roman" w:hAnsi="Times New Roman"/>
          <w:color w:val="1E1E1E"/>
          <w:sz w:val="21"/>
        </w:rPr>
        <w:t>Main Uses:</w:t>
      </w:r>
    </w:p>
    <w:p>
      <w:pPr>
        <w:pStyle w:val="ListBullet"/>
        <w:spacing w:after="50" w:line="276" w:lineRule="auto"/>
      </w:pPr>
      <w:r>
        <w:rPr>
          <w:rFonts w:ascii="Times New Roman" w:hAnsi="Times New Roman"/>
          <w:color w:val="1E1E1E"/>
          <w:sz w:val="20"/>
        </w:rPr>
        <w:t>- Define application information.</w:t>
      </w:r>
    </w:p>
    <w:p>
      <w:pPr>
        <w:pStyle w:val="ListBullet"/>
        <w:spacing w:after="50" w:line="276" w:lineRule="auto"/>
      </w:pPr>
      <w:r>
        <w:rPr>
          <w:rFonts w:ascii="Times New Roman" w:hAnsi="Times New Roman"/>
          <w:color w:val="1E1E1E"/>
          <w:sz w:val="20"/>
        </w:rPr>
        <w:t>- Specify required dependencies (React, Lucide icons).</w:t>
      </w:r>
    </w:p>
    <w:p>
      <w:pPr>
        <w:pStyle w:val="ListBullet"/>
        <w:spacing w:after="50" w:line="276" w:lineRule="auto"/>
      </w:pPr>
      <w:r>
        <w:rPr>
          <w:rFonts w:ascii="Times New Roman" w:hAnsi="Times New Roman"/>
          <w:color w:val="1E1E1E"/>
          <w:sz w:val="20"/>
        </w:rPr>
        <w:t>- Manage project scripts (dev, build, preview).</w:t>
      </w:r>
    </w:p>
    <w:p>
      <w:pPr>
        <w:pStyle w:val="ListBullet"/>
        <w:spacing w:after="50" w:line="276" w:lineRule="auto"/>
      </w:pPr>
      <w:r>
        <w:rPr>
          <w:rFonts w:ascii="Times New Roman" w:hAnsi="Times New Roman"/>
          <w:color w:val="1E1E1E"/>
          <w:sz w:val="20"/>
        </w:rPr>
        <w:t>- Configure secure API keys.</w:t>
      </w:r>
    </w:p>
    <w:p>
      <w:pPr>
        <w:pStyle w:val="ListBullet"/>
        <w:spacing w:after="50" w:line="276" w:lineRule="auto"/>
      </w:pPr>
      <w:r>
        <w:rPr>
          <w:rFonts w:ascii="Times New Roman" w:hAnsi="Times New Roman"/>
          <w:color w:val="1E1E1E"/>
          <w:sz w:val="20"/>
        </w:rPr>
        <w:t>- Build the production web application.</w:t>
      </w:r>
    </w:p>
    <w:p>
      <w:pPr>
        <w:spacing w:after="100" w:line="276" w:lineRule="auto"/>
      </w:pPr>
      <w:r>
        <w:rPr>
          <w:rFonts w:ascii="Times New Roman" w:hAnsi="Times New Roman"/>
          <w:color w:val="1E1E1E"/>
          <w:sz w:val="21"/>
        </w:rPr>
        <w:t>These files help Visual Studio Code and Vite properly configure, build and run a web application.</w:t>
      </w:r>
    </w:p>
    <w:p>
      <w:r>
        <w:br w:type="page"/>
      </w:r>
    </w:p>
    <w:p>
      <w:pPr>
        <w:spacing w:before="160" w:after="240"/>
        <w:jc w:val="center"/>
      </w:pPr>
      <w:r>
        <w:rPr>
          <w:rFonts w:ascii="Times New Roman" w:hAnsi="Times New Roman"/>
          <w:b/>
          <w:color w:val="B41414"/>
          <w:sz w:val="28"/>
        </w:rPr>
        <w:t>5. React Component &amp; UI Development</w:t>
      </w:r>
    </w:p>
    <w:p>
      <w:pPr>
        <w:spacing w:before="200" w:after="100"/>
      </w:pPr>
      <w:r>
        <w:rPr>
          <w:rFonts w:ascii="Times New Roman" w:hAnsi="Times New Roman"/>
          <w:b/>
          <w:color w:val="0F0F0F"/>
          <w:sz w:val="23"/>
        </w:rPr>
        <w:t>5.1 REACT COMPONENTS, STATE &amp; PROPS</w:t>
      </w:r>
    </w:p>
    <w:p>
      <w:pPr>
        <w:spacing w:after="100" w:line="276" w:lineRule="auto"/>
      </w:pPr>
      <w:r>
        <w:rPr>
          <w:rFonts w:ascii="Times New Roman" w:hAnsi="Times New Roman"/>
          <w:color w:val="1E1E1E"/>
          <w:sz w:val="21"/>
        </w:rPr>
        <w:t>React components are the basic building blocks of a modern web application.</w:t>
      </w:r>
    </w:p>
    <w:p>
      <w:pPr>
        <w:spacing w:after="100" w:line="276" w:lineRule="auto"/>
      </w:pPr>
      <w:r>
        <w:rPr>
          <w:rFonts w:ascii="Times New Roman" w:hAnsi="Times New Roman"/>
          <w:color w:val="1E1E1E"/>
          <w:sz w:val="21"/>
        </w:rPr>
        <w:t>Main Components:</w:t>
      </w:r>
    </w:p>
    <w:p>
      <w:pPr>
        <w:pStyle w:val="ListBullet"/>
        <w:spacing w:after="50" w:line="276" w:lineRule="auto"/>
      </w:pPr>
      <w:r>
        <w:rPr>
          <w:rFonts w:ascii="Times New Roman" w:hAnsi="Times New Roman"/>
          <w:color w:val="1E1E1E"/>
          <w:sz w:val="20"/>
        </w:rPr>
        <w:t>- Functional Component: Represents a reusable UI part and provides user interaction.</w:t>
      </w:r>
    </w:p>
    <w:p>
      <w:pPr>
        <w:pStyle w:val="ListBullet"/>
        <w:spacing w:after="50" w:line="276" w:lineRule="auto"/>
      </w:pPr>
      <w:r>
        <w:rPr>
          <w:rFonts w:ascii="Times New Roman" w:hAnsi="Times New Roman"/>
          <w:color w:val="1E1E1E"/>
          <w:sz w:val="20"/>
        </w:rPr>
        <w:t>- Props: Passes data and handlers from parent components to child components.</w:t>
      </w:r>
    </w:p>
    <w:p>
      <w:pPr>
        <w:pStyle w:val="ListBullet"/>
        <w:spacing w:after="50" w:line="276" w:lineRule="auto"/>
      </w:pPr>
      <w:r>
        <w:rPr>
          <w:rFonts w:ascii="Times New Roman" w:hAnsi="Times New Roman"/>
          <w:color w:val="1E1E1E"/>
          <w:sz w:val="20"/>
        </w:rPr>
        <w:t>- State: Manages dynamic internal data that changes over time.</w:t>
      </w:r>
    </w:p>
    <w:p>
      <w:pPr>
        <w:pStyle w:val="ListBullet"/>
        <w:spacing w:after="50" w:line="276" w:lineRule="auto"/>
      </w:pPr>
      <w:r>
        <w:rPr>
          <w:rFonts w:ascii="Times New Roman" w:hAnsi="Times New Roman"/>
          <w:color w:val="1E1E1E"/>
          <w:sz w:val="20"/>
        </w:rPr>
        <w:t>- JSX: Syntax extension that allows writing HTML structure inside JavaScript.</w:t>
      </w:r>
    </w:p>
    <w:p>
      <w:pPr>
        <w:spacing w:before="200" w:after="100"/>
      </w:pPr>
      <w:r>
        <w:rPr>
          <w:rFonts w:ascii="Times New Roman" w:hAnsi="Times New Roman"/>
          <w:b/>
          <w:color w:val="0F0F0F"/>
          <w:sz w:val="23"/>
        </w:rPr>
        <w:t>Components &amp; Navigation</w:t>
      </w:r>
    </w:p>
    <w:p>
      <w:pPr>
        <w:spacing w:after="100" w:line="276" w:lineRule="auto"/>
      </w:pPr>
      <w:r>
        <w:rPr>
          <w:rFonts w:ascii="Times New Roman" w:hAnsi="Times New Roman"/>
          <w:color w:val="1E1E1E"/>
          <w:sz w:val="21"/>
        </w:rPr>
        <w:t>A Component represents a section or screen of an application, such as ProductCard or ChatModal.</w:t>
      </w:r>
    </w:p>
    <w:p>
      <w:pPr>
        <w:spacing w:after="100" w:line="276" w:lineRule="auto"/>
      </w:pPr>
      <w:r>
        <w:rPr>
          <w:rFonts w:ascii="Times New Roman" w:hAnsi="Times New Roman"/>
          <w:color w:val="1E1E1E"/>
          <w:sz w:val="21"/>
        </w:rPr>
        <w:t>Example:</w:t>
      </w:r>
    </w:p>
    <w:p>
      <w:pPr>
        <w:spacing w:after="100" w:line="276" w:lineRule="auto"/>
      </w:pPr>
      <w:r>
        <w:rPr>
          <w:rFonts w:ascii="Times New Roman" w:hAnsi="Times New Roman"/>
          <w:color w:val="1E1E1E"/>
          <w:sz w:val="21"/>
        </w:rPr>
        <w:t>function ProductCard({ product, onAddToCart }) {</w:t>
        <w:br/>
        <w:t xml:space="preserve">  return (</w:t>
        <w:br/>
        <w:t xml:space="preserve">    &lt;div className="product-card"&gt;</w:t>
        <w:br/>
        <w:t xml:space="preserve">      &lt;h3&gt;{product.name}&lt;/h3&gt;</w:t>
        <w:br/>
        <w:t xml:space="preserve">      &lt;button onClick={() =&gt; onAddToCart(product)}&gt;Add to Cart&lt;/button&gt;</w:t>
        <w:br/>
        <w:t xml:space="preserve">    &lt;/div&gt;</w:t>
        <w:br/>
        <w:t xml:space="preserve">  );</w:t>
        <w:br/>
        <w:t>}</w:t>
      </w:r>
    </w:p>
    <w:p>
      <w:pPr>
        <w:spacing w:after="100" w:line="276" w:lineRule="auto"/>
      </w:pPr>
      <w:r>
        <w:rPr>
          <w:rFonts w:ascii="Times New Roman" w:hAnsi="Times New Roman"/>
          <w:color w:val="1E1E1E"/>
          <w:sz w:val="21"/>
        </w:rPr>
        <w:t>Thus, Components provide screens while state and handlers help in navigation and communication between components.</w:t>
      </w:r>
    </w:p>
    <w:p>
      <w:r>
        <w:br w:type="page"/>
      </w:r>
    </w:p>
    <w:p>
      <w:pPr>
        <w:spacing w:before="200" w:after="100"/>
      </w:pPr>
      <w:r>
        <w:rPr>
          <w:rFonts w:ascii="Times New Roman" w:hAnsi="Times New Roman"/>
          <w:b/>
          <w:color w:val="0F0F0F"/>
          <w:sz w:val="23"/>
        </w:rPr>
        <w:t>5.2 COMPONENT LIFECYCLE &amp; REACT HOOKS</w:t>
      </w:r>
    </w:p>
    <w:p>
      <w:pPr>
        <w:spacing w:after="100" w:line="276" w:lineRule="auto"/>
      </w:pPr>
      <w:r>
        <w:rPr>
          <w:rFonts w:ascii="Times New Roman" w:hAnsi="Times New Roman"/>
          <w:color w:val="1E1E1E"/>
          <w:sz w:val="21"/>
        </w:rPr>
        <w:t>The Component Lifecycle describes the different phases a component goes through: Mounting, Updating and Unmounting. React provides Hooks to manage these states in functional components.</w:t>
      </w:r>
    </w:p>
    <w:p>
      <w:pPr>
        <w:spacing w:after="100" w:line="276" w:lineRule="auto"/>
      </w:pPr>
      <w:r>
        <w:rPr>
          <w:rFonts w:ascii="Times New Roman" w:hAnsi="Times New Roman"/>
          <w:color w:val="1E1E1E"/>
          <w:sz w:val="21"/>
        </w:rPr>
        <w:t>Main React Hooks:</w:t>
      </w:r>
    </w:p>
    <w:p>
      <w:pPr>
        <w:pStyle w:val="ListBullet"/>
        <w:spacing w:after="50" w:line="276" w:lineRule="auto"/>
      </w:pPr>
      <w:r>
        <w:rPr>
          <w:rFonts w:ascii="Times New Roman" w:hAnsi="Times New Roman"/>
          <w:color w:val="1E1E1E"/>
          <w:sz w:val="20"/>
        </w:rPr>
        <w:t>1. useState() – Called to initialize and manage component state.</w:t>
      </w:r>
    </w:p>
    <w:p>
      <w:pPr>
        <w:pStyle w:val="ListBullet"/>
        <w:spacing w:after="50" w:line="276" w:lineRule="auto"/>
      </w:pPr>
      <w:r>
        <w:rPr>
          <w:rFonts w:ascii="Times New Roman" w:hAnsi="Times New Roman"/>
          <w:color w:val="1E1E1E"/>
          <w:sz w:val="20"/>
        </w:rPr>
        <w:t>2. useEffect() – Called when component mounts or updates, used for side effects and data fetching.</w:t>
      </w:r>
    </w:p>
    <w:p>
      <w:pPr>
        <w:pStyle w:val="ListBullet"/>
        <w:spacing w:after="50" w:line="276" w:lineRule="auto"/>
      </w:pPr>
      <w:r>
        <w:rPr>
          <w:rFonts w:ascii="Times New Roman" w:hAnsi="Times New Roman"/>
          <w:color w:val="1E1E1E"/>
          <w:sz w:val="20"/>
        </w:rPr>
        <w:t>3. useMemo() – Caches expensive calculations like product filtering and sorting.</w:t>
      </w:r>
    </w:p>
    <w:p>
      <w:pPr>
        <w:pStyle w:val="ListBullet"/>
        <w:spacing w:after="50" w:line="276" w:lineRule="auto"/>
      </w:pPr>
      <w:r>
        <w:rPr>
          <w:rFonts w:ascii="Times New Roman" w:hAnsi="Times New Roman"/>
          <w:color w:val="1E1E1E"/>
          <w:sz w:val="20"/>
        </w:rPr>
        <w:t>4. useCallback() – Prevents unnecessary child re-renders by caching callback functions.</w:t>
      </w:r>
    </w:p>
    <w:p>
      <w:pPr>
        <w:spacing w:before="120" w:after="60"/>
        <w:jc w:val="center"/>
      </w:pPr>
      <w:r>
        <w:drawing>
          <wp:inline xmlns:a="http://schemas.openxmlformats.org/drawingml/2006/main" xmlns:pic="http://schemas.openxmlformats.org/drawingml/2006/picture">
            <wp:extent cx="3291840" cy="3614999"/>
            <wp:docPr id="13" name="Picture 13"/>
            <wp:cNvGraphicFramePr>
              <a:graphicFrameLocks noChangeAspect="1"/>
            </wp:cNvGraphicFramePr>
            <a:graphic>
              <a:graphicData uri="http://schemas.openxmlformats.org/drawingml/2006/picture">
                <pic:pic>
                  <pic:nvPicPr>
                    <pic:cNvPr id="0" name="p27_img1_88_dpi96.png"/>
                    <pic:cNvPicPr/>
                  </pic:nvPicPr>
                  <pic:blipFill>
                    <a:blip r:embed="rId23"/>
                    <a:stretch>
                      <a:fillRect/>
                    </a:stretch>
                  </pic:blipFill>
                  <pic:spPr>
                    <a:xfrm>
                      <a:off x="0" y="0"/>
                      <a:ext cx="3291840" cy="3614999"/>
                    </a:xfrm>
                    <a:prstGeom prst="rect"/>
                  </pic:spPr>
                </pic:pic>
              </a:graphicData>
            </a:graphic>
          </wp:inline>
        </w:drawing>
      </w:r>
    </w:p>
    <w:p>
      <w:pPr>
        <w:spacing w:after="120"/>
        <w:jc w:val="center"/>
      </w:pPr>
      <w:r>
        <w:rPr>
          <w:rFonts w:ascii="Times New Roman" w:hAnsi="Times New Roman"/>
          <w:i/>
          <w:color w:val="5A5A5A"/>
          <w:sz w:val="18"/>
        </w:rPr>
        <w:t>Figure 5.2: Application Lifecycle &amp; State Management</w:t>
      </w:r>
    </w:p>
    <w:p>
      <w:pPr>
        <w:spacing w:after="100" w:line="276" w:lineRule="auto"/>
      </w:pPr>
      <w:r>
        <w:rPr>
          <w:rFonts w:ascii="Times New Roman" w:hAnsi="Times New Roman"/>
          <w:color w:val="1E1E1E"/>
          <w:sz w:val="21"/>
        </w:rPr>
        <w:t>Understanding the Component Lifecycle helps developers manage application resources and handle screen updates properly.</w:t>
      </w:r>
    </w:p>
    <w:p>
      <w:r>
        <w:br w:type="page"/>
      </w:r>
    </w:p>
    <w:p>
      <w:pPr>
        <w:spacing w:before="200" w:after="100"/>
      </w:pPr>
      <w:r>
        <w:rPr>
          <w:rFonts w:ascii="Times New Roman" w:hAnsi="Times New Roman"/>
          <w:b/>
          <w:color w:val="0F0F0F"/>
          <w:sz w:val="23"/>
        </w:rPr>
        <w:t>5.3 UI LAYOUTS &amp; COMPONENTS</w:t>
      </w:r>
    </w:p>
    <w:p>
      <w:pPr>
        <w:spacing w:after="100" w:line="276" w:lineRule="auto"/>
      </w:pPr>
      <w:r>
        <w:rPr>
          <w:rFonts w:ascii="Times New Roman" w:hAnsi="Times New Roman"/>
          <w:color w:val="1E1E1E"/>
          <w:sz w:val="21"/>
        </w:rPr>
        <w:t>User Interface (UI) is the visual part of a web application through which users interact with the application. Modern CSS provides different layouts and UI components for designing application screens.</w:t>
      </w:r>
    </w:p>
    <w:p>
      <w:pPr>
        <w:spacing w:after="100" w:line="276" w:lineRule="auto"/>
      </w:pPr>
      <w:r>
        <w:rPr>
          <w:rFonts w:ascii="Times New Roman" w:hAnsi="Times New Roman"/>
          <w:color w:val="1E1E1E"/>
          <w:sz w:val="21"/>
        </w:rPr>
        <w:t>Common UI Layouts:</w:t>
      </w:r>
    </w:p>
    <w:p>
      <w:pPr>
        <w:pStyle w:val="ListBullet"/>
        <w:spacing w:after="50" w:line="276" w:lineRule="auto"/>
      </w:pPr>
      <w:r>
        <w:rPr>
          <w:rFonts w:ascii="Times New Roman" w:hAnsi="Times New Roman"/>
          <w:color w:val="1E1E1E"/>
          <w:sz w:val="20"/>
        </w:rPr>
        <w:t>1. CSS Flexbox – Arranges elements dynamically in rows or columns.</w:t>
      </w:r>
    </w:p>
    <w:p>
      <w:pPr>
        <w:pStyle w:val="ListBullet"/>
        <w:spacing w:after="50" w:line="276" w:lineRule="auto"/>
      </w:pPr>
      <w:r>
        <w:rPr>
          <w:rFonts w:ascii="Times New Roman" w:hAnsi="Times New Roman"/>
          <w:color w:val="1E1E1E"/>
          <w:sz w:val="20"/>
        </w:rPr>
        <w:t>2. CSS Grid – Positions elements in two-dimensional responsive grids.</w:t>
      </w:r>
    </w:p>
    <w:p>
      <w:pPr>
        <w:pStyle w:val="ListBullet"/>
        <w:spacing w:after="50" w:line="276" w:lineRule="auto"/>
      </w:pPr>
      <w:r>
        <w:rPr>
          <w:rFonts w:ascii="Times New Roman" w:hAnsi="Times New Roman"/>
          <w:color w:val="1E1E1E"/>
          <w:sz w:val="20"/>
        </w:rPr>
        <w:t>3. Fixed / Modal Overlay – Places modal dialogs and backdrops on top of screens.</w:t>
      </w:r>
    </w:p>
    <w:p>
      <w:pPr>
        <w:spacing w:after="100" w:line="276" w:lineRule="auto"/>
      </w:pPr>
      <w:r>
        <w:rPr>
          <w:rFonts w:ascii="Times New Roman" w:hAnsi="Times New Roman"/>
          <w:color w:val="1E1E1E"/>
          <w:sz w:val="21"/>
        </w:rPr>
        <w:t>Common UI Components:</w:t>
      </w:r>
    </w:p>
    <w:p>
      <w:pPr>
        <w:pStyle w:val="ListBullet"/>
        <w:spacing w:after="50" w:line="276" w:lineRule="auto"/>
      </w:pPr>
      <w:r>
        <w:rPr>
          <w:rFonts w:ascii="Times New Roman" w:hAnsi="Times New Roman"/>
          <w:color w:val="1E1E1E"/>
          <w:sz w:val="20"/>
        </w:rPr>
        <w:t>- Heading &amp; Text – Displays titles and product descriptions.</w:t>
      </w:r>
    </w:p>
    <w:p>
      <w:pPr>
        <w:pStyle w:val="ListBullet"/>
        <w:spacing w:after="50" w:line="276" w:lineRule="auto"/>
      </w:pPr>
      <w:r>
        <w:rPr>
          <w:rFonts w:ascii="Times New Roman" w:hAnsi="Times New Roman"/>
          <w:color w:val="1E1E1E"/>
          <w:sz w:val="20"/>
        </w:rPr>
        <w:t>- Input &amp; Range Slider – Accepts user search terms and price thresholds.</w:t>
      </w:r>
    </w:p>
    <w:p>
      <w:pPr>
        <w:pStyle w:val="ListBullet"/>
        <w:spacing w:after="50" w:line="276" w:lineRule="auto"/>
      </w:pPr>
      <w:r>
        <w:rPr>
          <w:rFonts w:ascii="Times New Roman" w:hAnsi="Times New Roman"/>
          <w:color w:val="1E1E1E"/>
          <w:sz w:val="20"/>
        </w:rPr>
        <w:t>- Button – Performs an action when clicked (e.g. Add to Cart, Buy Now).</w:t>
      </w:r>
    </w:p>
    <w:p>
      <w:pPr>
        <w:pStyle w:val="ListBullet"/>
        <w:spacing w:after="50" w:line="276" w:lineRule="auto"/>
      </w:pPr>
      <w:r>
        <w:rPr>
          <w:rFonts w:ascii="Times New Roman" w:hAnsi="Times New Roman"/>
          <w:color w:val="1E1E1E"/>
          <w:sz w:val="20"/>
        </w:rPr>
        <w:t>- Card – Displays product image, title, price, discount and rating.</w:t>
      </w:r>
    </w:p>
    <w:p>
      <w:pPr>
        <w:pStyle w:val="ListBullet"/>
        <w:spacing w:after="50" w:line="276" w:lineRule="auto"/>
      </w:pPr>
      <w:r>
        <w:rPr>
          <w:rFonts w:ascii="Times New Roman" w:hAnsi="Times New Roman"/>
          <w:color w:val="1E1E1E"/>
          <w:sz w:val="20"/>
        </w:rPr>
        <w:t>- Badge – Highlights stock status, special discounts and categories.</w:t>
      </w:r>
    </w:p>
    <w:p>
      <w:pPr>
        <w:spacing w:after="100" w:line="276" w:lineRule="auto"/>
      </w:pPr>
      <w:r>
        <w:rPr>
          <w:rFonts w:ascii="Times New Roman" w:hAnsi="Times New Roman"/>
          <w:color w:val="1E1E1E"/>
          <w:sz w:val="21"/>
        </w:rPr>
        <w:t>UI layouts and components help developers create interactive, user-friendly and attractive neon application screens.</w:t>
      </w:r>
    </w:p>
    <w:p>
      <w:r>
        <w:br w:type="page"/>
      </w:r>
    </w:p>
    <w:p>
      <w:pPr>
        <w:spacing w:before="200" w:after="100"/>
      </w:pPr>
      <w:r>
        <w:rPr>
          <w:rFonts w:ascii="Times New Roman" w:hAnsi="Times New Roman"/>
          <w:b/>
          <w:color w:val="0F0F0F"/>
          <w:sz w:val="23"/>
        </w:rPr>
        <w:t>5.4 DYNAMIC LISTS &amp; MODAL DIALOGS</w:t>
      </w:r>
    </w:p>
    <w:p>
      <w:pPr>
        <w:spacing w:after="100" w:line="276" w:lineRule="auto"/>
      </w:pPr>
      <w:r>
        <w:rPr>
          <w:rFonts w:ascii="Times New Roman" w:hAnsi="Times New Roman"/>
          <w:color w:val="1E1E1E"/>
          <w:sz w:val="21"/>
        </w:rPr>
        <w:t>Dynamic List rendering is a web UI technique used to display a large set of data in a responsive grid or list format. It maps array items into individual cards efficiently.</w:t>
      </w:r>
    </w:p>
    <w:p>
      <w:pPr>
        <w:spacing w:before="200" w:after="100"/>
      </w:pPr>
      <w:r>
        <w:rPr>
          <w:rFonts w:ascii="Times New Roman" w:hAnsi="Times New Roman"/>
          <w:b/>
          <w:color w:val="0F0F0F"/>
          <w:sz w:val="23"/>
        </w:rPr>
        <w:t>Modal Dialogs</w:t>
      </w:r>
    </w:p>
    <w:p>
      <w:pPr>
        <w:spacing w:after="100" w:line="276" w:lineRule="auto"/>
      </w:pPr>
      <w:r>
        <w:rPr>
          <w:rFonts w:ascii="Times New Roman" w:hAnsi="Times New Roman"/>
          <w:color w:val="1E1E1E"/>
          <w:sz w:val="21"/>
        </w:rPr>
        <w:t>A Modal Dialog appears on top of the main screen to show detailed information without leaving the current page, such as the Ask Nexa Chatbot and Product Quick View.</w:t>
      </w:r>
    </w:p>
    <w:p>
      <w:pPr>
        <w:spacing w:after="100" w:line="276" w:lineRule="auto"/>
      </w:pPr>
      <w:r>
        <w:rPr>
          <w:rFonts w:ascii="Times New Roman" w:hAnsi="Times New Roman"/>
          <w:color w:val="1E1E1E"/>
          <w:sz w:val="21"/>
        </w:rPr>
        <w:t>Main Components:</w:t>
      </w:r>
    </w:p>
    <w:p>
      <w:pPr>
        <w:pStyle w:val="ListBullet"/>
        <w:spacing w:after="50" w:line="276" w:lineRule="auto"/>
      </w:pPr>
      <w:r>
        <w:rPr>
          <w:rFonts w:ascii="Times New Roman" w:hAnsi="Times New Roman"/>
          <w:color w:val="1E1E1E"/>
          <w:sz w:val="20"/>
        </w:rPr>
        <w:t>1. Product Grid – Displays the responsive collection of product cards.</w:t>
      </w:r>
    </w:p>
    <w:p>
      <w:pPr>
        <w:pStyle w:val="ListBullet"/>
        <w:spacing w:after="50" w:line="276" w:lineRule="auto"/>
      </w:pPr>
      <w:r>
        <w:rPr>
          <w:rFonts w:ascii="Times New Roman" w:hAnsi="Times New Roman"/>
          <w:color w:val="1E1E1E"/>
          <w:sz w:val="20"/>
        </w:rPr>
        <w:t>2. Array.map() – Iterates through data array and renders components.</w:t>
      </w:r>
    </w:p>
    <w:p>
      <w:pPr>
        <w:pStyle w:val="ListBullet"/>
        <w:spacing w:after="50" w:line="276" w:lineRule="auto"/>
      </w:pPr>
      <w:r>
        <w:rPr>
          <w:rFonts w:ascii="Times New Roman" w:hAnsi="Times New Roman"/>
          <w:color w:val="1E1E1E"/>
          <w:sz w:val="20"/>
        </w:rPr>
        <w:t>3. Modal Backdrop – Dark glassmorphic background layer focusing the modal.</w:t>
      </w:r>
    </w:p>
    <w:p>
      <w:pPr>
        <w:pStyle w:val="ListBullet"/>
        <w:spacing w:after="50" w:line="276" w:lineRule="auto"/>
      </w:pPr>
      <w:r>
        <w:rPr>
          <w:rFonts w:ascii="Times New Roman" w:hAnsi="Times New Roman"/>
          <w:color w:val="1E1E1E"/>
          <w:sz w:val="20"/>
        </w:rPr>
        <w:t>4. Modal Card – Centered dialog containing detailed specifications or AI chat.</w:t>
      </w:r>
    </w:p>
    <w:p>
      <w:pPr>
        <w:spacing w:after="100" w:line="276" w:lineRule="auto"/>
      </w:pPr>
      <w:r>
        <w:rPr>
          <w:rFonts w:ascii="Times New Roman" w:hAnsi="Times New Roman"/>
          <w:color w:val="1E1E1E"/>
          <w:sz w:val="21"/>
        </w:rPr>
        <w:t>Uses:</w:t>
      </w:r>
    </w:p>
    <w:p>
      <w:pPr>
        <w:pStyle w:val="ListBullet"/>
        <w:spacing w:after="50" w:line="276" w:lineRule="auto"/>
      </w:pPr>
      <w:r>
        <w:rPr>
          <w:rFonts w:ascii="Times New Roman" w:hAnsi="Times New Roman"/>
          <w:color w:val="1E1E1E"/>
          <w:sz w:val="20"/>
        </w:rPr>
        <w:t>- Displaying catalog of electronics, smartphones and laptops.</w:t>
      </w:r>
    </w:p>
    <w:p>
      <w:pPr>
        <w:pStyle w:val="ListBullet"/>
        <w:spacing w:after="50" w:line="276" w:lineRule="auto"/>
      </w:pPr>
      <w:r>
        <w:rPr>
          <w:rFonts w:ascii="Times New Roman" w:hAnsi="Times New Roman"/>
          <w:color w:val="1E1E1E"/>
          <w:sz w:val="20"/>
        </w:rPr>
        <w:t>- Showing AI assistant shopping conversations.</w:t>
      </w:r>
    </w:p>
    <w:p>
      <w:pPr>
        <w:pStyle w:val="ListBullet"/>
        <w:spacing w:after="50" w:line="276" w:lineRule="auto"/>
      </w:pPr>
      <w:r>
        <w:rPr>
          <w:rFonts w:ascii="Times New Roman" w:hAnsi="Times New Roman"/>
          <w:color w:val="1E1E1E"/>
          <w:sz w:val="20"/>
        </w:rPr>
        <w:t>- Displaying cart items and order histories.</w:t>
      </w:r>
    </w:p>
    <w:p>
      <w:pPr>
        <w:spacing w:after="100" w:line="276" w:lineRule="auto"/>
      </w:pPr>
      <w:r>
        <w:rPr>
          <w:rFonts w:ascii="Times New Roman" w:hAnsi="Times New Roman"/>
          <w:color w:val="1E1E1E"/>
          <w:sz w:val="21"/>
        </w:rPr>
        <w:t>Dynamic lists and modal dialogs are useful for displaying dynamic and large amounts of data efficiently in web applications.</w:t>
      </w:r>
    </w:p>
    <w:p>
      <w:r>
        <w:br w:type="page"/>
      </w:r>
    </w:p>
    <w:p>
      <w:pPr>
        <w:spacing w:before="160" w:after="240"/>
        <w:jc w:val="center"/>
      </w:pPr>
      <w:r>
        <w:rPr>
          <w:rFonts w:ascii="Times New Roman" w:hAnsi="Times New Roman"/>
          <w:b/>
          <w:color w:val="B41414"/>
          <w:sz w:val="28"/>
        </w:rPr>
        <w:t>6. Client Storage &amp; AI API Integration</w:t>
      </w:r>
    </w:p>
    <w:p>
      <w:pPr>
        <w:spacing w:before="200" w:after="100"/>
      </w:pPr>
      <w:r>
        <w:rPr>
          <w:rFonts w:ascii="Times New Roman" w:hAnsi="Times New Roman"/>
          <w:b/>
          <w:color w:val="0F0F0F"/>
          <w:sz w:val="23"/>
        </w:rPr>
        <w:t>6.1 INTRODUCTION TO LOCALSTORAGE</w:t>
      </w:r>
    </w:p>
    <w:p>
      <w:pPr>
        <w:spacing w:after="100" w:line="276" w:lineRule="auto"/>
      </w:pPr>
      <w:r>
        <w:rPr>
          <w:rFonts w:ascii="Times New Roman" w:hAnsi="Times New Roman"/>
          <w:color w:val="1E1E1E"/>
          <w:sz w:val="21"/>
        </w:rPr>
        <w:t>LocalStorage is a lightweight, built-in client-side database used to store data in web applications. It stores key-value pairs locally on the user's browser.</w:t>
      </w:r>
    </w:p>
    <w:p>
      <w:pPr>
        <w:spacing w:after="100" w:line="276" w:lineRule="auto"/>
      </w:pPr>
      <w:r>
        <w:rPr>
          <w:rFonts w:ascii="Times New Roman" w:hAnsi="Times New Roman"/>
          <w:color w:val="1E1E1E"/>
          <w:sz w:val="21"/>
        </w:rPr>
        <w:t>LocalStorage does not require a separate database server because the data is stored securely on the client machine. It supports instant data retrieval and persists across browser sessions.</w:t>
      </w:r>
    </w:p>
    <w:p>
      <w:pPr>
        <w:spacing w:after="100" w:line="276" w:lineRule="auto"/>
      </w:pPr>
      <w:r>
        <w:rPr>
          <w:rFonts w:ascii="Times New Roman" w:hAnsi="Times New Roman"/>
          <w:color w:val="1E1E1E"/>
          <w:sz w:val="21"/>
        </w:rPr>
        <w:t>Features of LocalStorage:</w:t>
      </w:r>
    </w:p>
    <w:p>
      <w:pPr>
        <w:pStyle w:val="ListBullet"/>
        <w:spacing w:after="50" w:line="276" w:lineRule="auto"/>
      </w:pPr>
      <w:r>
        <w:rPr>
          <w:rFonts w:ascii="Times New Roman" w:hAnsi="Times New Roman"/>
          <w:color w:val="1E1E1E"/>
          <w:sz w:val="20"/>
        </w:rPr>
        <w:t>1. Lightweight – Requires zero server configuration or network overhead.</w:t>
      </w:r>
    </w:p>
    <w:p>
      <w:pPr>
        <w:pStyle w:val="ListBullet"/>
        <w:spacing w:after="50" w:line="276" w:lineRule="auto"/>
      </w:pPr>
      <w:r>
        <w:rPr>
          <w:rFonts w:ascii="Times New Roman" w:hAnsi="Times New Roman"/>
          <w:color w:val="1E1E1E"/>
          <w:sz w:val="20"/>
        </w:rPr>
        <w:t>2. Local Storage – Stores data directly inside the browser.</w:t>
      </w:r>
    </w:p>
    <w:p>
      <w:pPr>
        <w:pStyle w:val="ListBullet"/>
        <w:spacing w:after="50" w:line="276" w:lineRule="auto"/>
      </w:pPr>
      <w:r>
        <w:rPr>
          <w:rFonts w:ascii="Times New Roman" w:hAnsi="Times New Roman"/>
          <w:color w:val="1E1E1E"/>
          <w:sz w:val="20"/>
        </w:rPr>
        <w:t>3. Serverless – Does not require an external database server for client state.</w:t>
      </w:r>
    </w:p>
    <w:p>
      <w:pPr>
        <w:pStyle w:val="ListBullet"/>
        <w:spacing w:after="50" w:line="276" w:lineRule="auto"/>
      </w:pPr>
      <w:r>
        <w:rPr>
          <w:rFonts w:ascii="Times New Roman" w:hAnsi="Times New Roman"/>
          <w:color w:val="1E1E1E"/>
          <w:sz w:val="20"/>
        </w:rPr>
        <w:t>4. Persistence – Data remains intact even after closing or refreshing the browser.</w:t>
      </w:r>
    </w:p>
    <w:p>
      <w:pPr>
        <w:pStyle w:val="ListBullet"/>
        <w:spacing w:after="50" w:line="276" w:lineRule="auto"/>
      </w:pPr>
      <w:r>
        <w:rPr>
          <w:rFonts w:ascii="Times New Roman" w:hAnsi="Times New Roman"/>
          <w:color w:val="1E1E1E"/>
          <w:sz w:val="20"/>
        </w:rPr>
        <w:t>5. Fast and Reliable – Provides instantaneous synchronous data storage and retrieval.</w:t>
      </w:r>
    </w:p>
    <w:p>
      <w:pPr>
        <w:pStyle w:val="ListBullet"/>
        <w:spacing w:after="50" w:line="276" w:lineRule="auto"/>
      </w:pPr>
      <w:r>
        <w:rPr>
          <w:rFonts w:ascii="Times New Roman" w:hAnsi="Times New Roman"/>
          <w:color w:val="1E1E1E"/>
          <w:sz w:val="20"/>
        </w:rPr>
        <w:t>6. Easy to Use – Can be easily integrated using simple setItem and getItem methods.</w:t>
      </w:r>
    </w:p>
    <w:p>
      <w:pPr>
        <w:spacing w:after="100" w:line="276" w:lineRule="auto"/>
      </w:pPr>
      <w:r>
        <w:rPr>
          <w:rFonts w:ascii="Times New Roman" w:hAnsi="Times New Roman"/>
          <w:color w:val="1E1E1E"/>
          <w:sz w:val="21"/>
        </w:rPr>
        <w:t>LocalStorage can be used to store user profiles, cart items, wishlists, orders and custom products.</w:t>
      </w:r>
    </w:p>
    <w:p>
      <w:pPr>
        <w:spacing w:after="100" w:line="276" w:lineRule="auto"/>
      </w:pPr>
      <w:r>
        <w:rPr>
          <w:rFonts w:ascii="Times New Roman" w:hAnsi="Times New Roman"/>
          <w:color w:val="1E1E1E"/>
          <w:sz w:val="21"/>
        </w:rPr>
        <w:t>During training, LocalStorage was used to create databases, store records and perform basic database operations in web applications.</w:t>
      </w:r>
    </w:p>
    <w:p>
      <w:r>
        <w:br w:type="page"/>
      </w:r>
    </w:p>
    <w:p>
      <w:pPr>
        <w:spacing w:before="200" w:after="100"/>
      </w:pPr>
      <w:r>
        <w:rPr>
          <w:rFonts w:ascii="Times New Roman" w:hAnsi="Times New Roman"/>
          <w:b/>
          <w:color w:val="0F0F0F"/>
          <w:sz w:val="23"/>
        </w:rPr>
        <w:t>6.2 DATA MODELING WITH JSON &amp; STORAGE HELPER</w:t>
      </w:r>
    </w:p>
    <w:p>
      <w:pPr>
        <w:spacing w:after="100" w:line="276" w:lineRule="auto"/>
      </w:pPr>
      <w:r>
        <w:rPr>
          <w:rFonts w:ascii="Times New Roman" w:hAnsi="Times New Roman"/>
          <w:color w:val="1E1E1E"/>
          <w:sz w:val="21"/>
        </w:rPr>
        <w:t>In modern web applications, JSON (JavaScript Object Notation) and a 'Storage' helper module are used to manage the LocalStorage database. It helps in creating records, serializing data and performing database operations.</w:t>
      </w:r>
    </w:p>
    <w:p>
      <w:pPr>
        <w:spacing w:before="200" w:after="100"/>
      </w:pPr>
      <w:r>
        <w:rPr>
          <w:rFonts w:ascii="Times New Roman" w:hAnsi="Times New Roman"/>
          <w:b/>
          <w:color w:val="0F0F0F"/>
          <w:sz w:val="23"/>
        </w:rPr>
        <w:t>Storage Helper</w:t>
      </w:r>
    </w:p>
    <w:p>
      <w:pPr>
        <w:spacing w:after="100" w:line="276" w:lineRule="auto"/>
      </w:pPr>
      <w:r>
        <w:rPr>
          <w:rFonts w:ascii="Times New Roman" w:hAnsi="Times New Roman"/>
          <w:color w:val="1E1E1E"/>
          <w:sz w:val="21"/>
        </w:rPr>
        <w:t>A custom utility module is created to manage storage operations.</w:t>
      </w:r>
    </w:p>
    <w:p>
      <w:pPr>
        <w:spacing w:after="100" w:line="276" w:lineRule="auto"/>
      </w:pPr>
      <w:r>
        <w:rPr>
          <w:rFonts w:ascii="Times New Roman" w:hAnsi="Times New Roman"/>
          <w:color w:val="1E1E1E"/>
          <w:sz w:val="21"/>
        </w:rPr>
        <w:t>It provides methods such as:</w:t>
      </w:r>
    </w:p>
    <w:p>
      <w:pPr>
        <w:pStyle w:val="ListBullet"/>
        <w:spacing w:after="50" w:line="276" w:lineRule="auto"/>
      </w:pPr>
      <w:r>
        <w:rPr>
          <w:rFonts w:ascii="Times New Roman" w:hAnsi="Times New Roman"/>
          <w:color w:val="1E1E1E"/>
          <w:sz w:val="20"/>
        </w:rPr>
        <w:t>- JSON.stringify() – Converts complex JavaScript objects and arrays into JSON strings for storage.</w:t>
      </w:r>
    </w:p>
    <w:p>
      <w:pPr>
        <w:pStyle w:val="ListBullet"/>
        <w:spacing w:after="50" w:line="276" w:lineRule="auto"/>
      </w:pPr>
      <w:r>
        <w:rPr>
          <w:rFonts w:ascii="Times New Roman" w:hAnsi="Times New Roman"/>
          <w:color w:val="1E1E1E"/>
          <w:sz w:val="20"/>
        </w:rPr>
        <w:t>- JSON.parse() – Converts stored JSON strings back into usable JavaScript objects.</w:t>
      </w:r>
    </w:p>
    <w:p>
      <w:pPr>
        <w:spacing w:before="200" w:after="100"/>
      </w:pPr>
      <w:r>
        <w:rPr>
          <w:rFonts w:ascii="Times New Roman" w:hAnsi="Times New Roman"/>
          <w:b/>
          <w:color w:val="0F0F0F"/>
          <w:sz w:val="23"/>
        </w:rPr>
        <w:t>Tables / Entities</w:t>
      </w:r>
    </w:p>
    <w:p>
      <w:pPr>
        <w:spacing w:after="100" w:line="276" w:lineRule="auto"/>
      </w:pPr>
      <w:r>
        <w:rPr>
          <w:rFonts w:ascii="Times New Roman" w:hAnsi="Times New Roman"/>
          <w:color w:val="1E1E1E"/>
          <w:sz w:val="21"/>
        </w:rPr>
        <w:t>Data is organized into structured records with defined properties. Each record contains attributes that define the item.</w:t>
      </w:r>
    </w:p>
    <w:p>
      <w:pPr>
        <w:spacing w:after="100" w:line="276" w:lineRule="auto"/>
      </w:pPr>
      <w:r>
        <w:rPr>
          <w:rFonts w:ascii="Times New Roman" w:hAnsi="Times New Roman"/>
          <w:color w:val="1E1E1E"/>
          <w:sz w:val="21"/>
        </w:rPr>
        <w:t>For example, the application stores a User Cart table with attributes such as Product ID, Name, Price, Quantity and Image.</w:t>
      </w:r>
    </w:p>
    <w:p>
      <w:pPr>
        <w:spacing w:after="100" w:line="276" w:lineRule="auto"/>
      </w:pPr>
      <w:r>
        <w:rPr>
          <w:rFonts w:ascii="Times New Roman" w:hAnsi="Times New Roman"/>
          <w:color w:val="1E1E1E"/>
          <w:sz w:val="21"/>
        </w:rPr>
        <w:t>Storage helpers and JSON modeling help web applications store and manage data in an organized manner.</w:t>
      </w:r>
    </w:p>
    <w:p>
      <w:r>
        <w:br w:type="page"/>
      </w:r>
    </w:p>
    <w:p>
      <w:pPr>
        <w:spacing w:before="200" w:after="100"/>
      </w:pPr>
      <w:r>
        <w:rPr>
          <w:rFonts w:ascii="Times New Roman" w:hAnsi="Times New Roman"/>
          <w:b/>
          <w:color w:val="0F0F0F"/>
          <w:sz w:val="23"/>
        </w:rPr>
        <w:t>6.3 CRUD OPERATIONS</w:t>
      </w:r>
    </w:p>
    <w:p>
      <w:pPr>
        <w:spacing w:after="100" w:line="276" w:lineRule="auto"/>
      </w:pPr>
      <w:r>
        <w:rPr>
          <w:rFonts w:ascii="Times New Roman" w:hAnsi="Times New Roman"/>
          <w:color w:val="1E1E1E"/>
          <w:sz w:val="21"/>
        </w:rPr>
        <w:t>CRUD stands for Create, Read, Update and Delete. These are the four basic operations used to manage data in a database. CRUD operations help a web application store and manage records effectively.</w:t>
      </w:r>
    </w:p>
    <w:p>
      <w:pPr>
        <w:spacing w:after="100" w:line="276" w:lineRule="auto"/>
      </w:pPr>
      <w:r>
        <w:rPr>
          <w:rFonts w:ascii="Times New Roman" w:hAnsi="Times New Roman"/>
          <w:color w:val="1E1E1E"/>
          <w:sz w:val="21"/>
        </w:rPr>
        <w:t>1. Create:</w:t>
        <w:br/>
        <w:t>The Create operation is used to insert new records into storage. For example, adding an item to the shopping cart or placing a new customer order.</w:t>
      </w:r>
    </w:p>
    <w:p>
      <w:pPr>
        <w:spacing w:after="100" w:line="276" w:lineRule="auto"/>
      </w:pPr>
      <w:r>
        <w:rPr>
          <w:rFonts w:ascii="Times New Roman" w:hAnsi="Times New Roman"/>
          <w:color w:val="1E1E1E"/>
          <w:sz w:val="21"/>
        </w:rPr>
        <w:t>2. Read:</w:t>
        <w:br/>
        <w:t>The Read operation is used to retrieve stored data from storage and display it in the application.</w:t>
      </w:r>
    </w:p>
    <w:p>
      <w:pPr>
        <w:spacing w:after="100" w:line="276" w:lineRule="auto"/>
      </w:pPr>
      <w:r>
        <w:rPr>
          <w:rFonts w:ascii="Times New Roman" w:hAnsi="Times New Roman"/>
          <w:color w:val="1E1E1E"/>
          <w:sz w:val="21"/>
        </w:rPr>
        <w:t>3. Update:</w:t>
        <w:br/>
        <w:t>The Update operation is used to modify existing records. For example, changing product quantities or toggling wishlist status.</w:t>
      </w:r>
    </w:p>
    <w:p>
      <w:pPr>
        <w:spacing w:after="100" w:line="276" w:lineRule="auto"/>
      </w:pPr>
      <w:r>
        <w:rPr>
          <w:rFonts w:ascii="Times New Roman" w:hAnsi="Times New Roman"/>
          <w:color w:val="1E1E1E"/>
          <w:sz w:val="21"/>
        </w:rPr>
        <w:t>4. Delete:</w:t>
        <w:br/>
        <w:t>The Delete operation is used to remove unwanted records from storage, such as removing an item from the cart.</w:t>
      </w:r>
    </w:p>
    <w:p>
      <w:pPr>
        <w:spacing w:before="120" w:after="60"/>
        <w:jc w:val="center"/>
      </w:pPr>
      <w:r>
        <w:drawing>
          <wp:inline xmlns:a="http://schemas.openxmlformats.org/drawingml/2006/main" xmlns:pic="http://schemas.openxmlformats.org/drawingml/2006/picture">
            <wp:extent cx="3657600" cy="1452562"/>
            <wp:docPr id="14" name="Picture 14"/>
            <wp:cNvGraphicFramePr>
              <a:graphicFrameLocks noChangeAspect="1"/>
            </wp:cNvGraphicFramePr>
            <a:graphic>
              <a:graphicData uri="http://schemas.openxmlformats.org/drawingml/2006/picture">
                <pic:pic>
                  <pic:nvPicPr>
                    <pic:cNvPr id="0" name="p47_img1_141_dpi96.png"/>
                    <pic:cNvPicPr/>
                  </pic:nvPicPr>
                  <pic:blipFill>
                    <a:blip r:embed="rId24"/>
                    <a:stretch>
                      <a:fillRect/>
                    </a:stretch>
                  </pic:blipFill>
                  <pic:spPr>
                    <a:xfrm>
                      <a:off x="0" y="0"/>
                      <a:ext cx="3657600" cy="1452562"/>
                    </a:xfrm>
                    <a:prstGeom prst="rect"/>
                  </pic:spPr>
                </pic:pic>
              </a:graphicData>
            </a:graphic>
          </wp:inline>
        </w:drawing>
      </w:r>
    </w:p>
    <w:p>
      <w:pPr>
        <w:spacing w:after="120"/>
        <w:jc w:val="center"/>
      </w:pPr>
      <w:r>
        <w:rPr>
          <w:rFonts w:ascii="Times New Roman" w:hAnsi="Times New Roman"/>
          <w:i/>
          <w:color w:val="5A5A5A"/>
          <w:sz w:val="18"/>
        </w:rPr>
        <w:t>Figure 6.3: CRUD Operations Architecture</w:t>
      </w:r>
    </w:p>
    <w:p>
      <w:pPr>
        <w:spacing w:after="100" w:line="276" w:lineRule="auto"/>
      </w:pPr>
      <w:r>
        <w:rPr>
          <w:rFonts w:ascii="Times New Roman" w:hAnsi="Times New Roman"/>
          <w:color w:val="1E1E1E"/>
          <w:sz w:val="21"/>
        </w:rPr>
        <w:t>Importance of CRUD Operations:</w:t>
      </w:r>
    </w:p>
    <w:p>
      <w:pPr>
        <w:pStyle w:val="ListBullet"/>
        <w:spacing w:after="50" w:line="276" w:lineRule="auto"/>
      </w:pPr>
      <w:r>
        <w:rPr>
          <w:rFonts w:ascii="Times New Roman" w:hAnsi="Times New Roman"/>
          <w:color w:val="1E1E1E"/>
          <w:sz w:val="20"/>
        </w:rPr>
        <w:t>- Helps manage application data effectively.</w:t>
      </w:r>
    </w:p>
    <w:p>
      <w:pPr>
        <w:pStyle w:val="ListBullet"/>
        <w:spacing w:after="50" w:line="276" w:lineRule="auto"/>
      </w:pPr>
      <w:r>
        <w:rPr>
          <w:rFonts w:ascii="Times New Roman" w:hAnsi="Times New Roman"/>
          <w:color w:val="1E1E1E"/>
          <w:sz w:val="20"/>
        </w:rPr>
        <w:t>- Allows users to add and view records dynamically.</w:t>
      </w:r>
    </w:p>
    <w:p>
      <w:pPr>
        <w:pStyle w:val="ListBullet"/>
        <w:spacing w:after="50" w:line="276" w:lineRule="auto"/>
      </w:pPr>
      <w:r>
        <w:rPr>
          <w:rFonts w:ascii="Times New Roman" w:hAnsi="Times New Roman"/>
          <w:color w:val="1E1E1E"/>
          <w:sz w:val="20"/>
        </w:rPr>
        <w:t>- Makes it possible to modify existing cart information.</w:t>
      </w:r>
    </w:p>
    <w:p>
      <w:pPr>
        <w:pStyle w:val="ListBullet"/>
        <w:spacing w:after="50" w:line="276" w:lineRule="auto"/>
      </w:pPr>
      <w:r>
        <w:rPr>
          <w:rFonts w:ascii="Times New Roman" w:hAnsi="Times New Roman"/>
          <w:color w:val="1E1E1E"/>
          <w:sz w:val="20"/>
        </w:rPr>
        <w:t>- Helps remove unnecessary data.</w:t>
      </w:r>
    </w:p>
    <w:p>
      <w:pPr>
        <w:spacing w:after="100" w:line="276" w:lineRule="auto"/>
      </w:pPr>
      <w:r>
        <w:rPr>
          <w:rFonts w:ascii="Times New Roman" w:hAnsi="Times New Roman"/>
          <w:color w:val="1E1E1E"/>
          <w:sz w:val="21"/>
        </w:rPr>
        <w:t>During training, CRUD operations were practiced using LocalStorage to understand how records can be inserted, displayed, updated and deleted in a web application.</w:t>
      </w:r>
    </w:p>
    <w:p>
      <w:r>
        <w:br w:type="page"/>
      </w:r>
    </w:p>
    <w:p>
      <w:pPr>
        <w:spacing w:before="200" w:after="100"/>
      </w:pPr>
      <w:r>
        <w:rPr>
          <w:rFonts w:ascii="Times New Roman" w:hAnsi="Times New Roman"/>
          <w:b/>
          <w:color w:val="0F0F0F"/>
          <w:sz w:val="23"/>
        </w:rPr>
        <w:t>6.4 API, JSON &amp; GEMINI AI INTEGRATION</w:t>
      </w:r>
    </w:p>
    <w:p>
      <w:pPr>
        <w:spacing w:after="100" w:line="276" w:lineRule="auto"/>
      </w:pPr>
      <w:r>
        <w:rPr>
          <w:rFonts w:ascii="Times New Roman" w:hAnsi="Times New Roman"/>
          <w:color w:val="1E1E1E"/>
          <w:sz w:val="21"/>
        </w:rPr>
        <w:t>API (Application Programming Interface) allows web applications to communicate with external AI services and exchange data.</w:t>
      </w:r>
    </w:p>
    <w:p>
      <w:pPr>
        <w:spacing w:after="100" w:line="276" w:lineRule="auto"/>
      </w:pPr>
      <w:r>
        <w:rPr>
          <w:rFonts w:ascii="Times New Roman" w:hAnsi="Times New Roman"/>
          <w:color w:val="1E1E1E"/>
          <w:sz w:val="21"/>
        </w:rPr>
        <w:t>JSON (JavaScript Object Notation) is a lightweight data format used to transfer data between web applications and cloud servers.</w:t>
      </w:r>
    </w:p>
    <w:p>
      <w:pPr>
        <w:spacing w:after="100" w:line="276" w:lineRule="auto"/>
      </w:pPr>
      <w:r>
        <w:rPr>
          <w:rFonts w:ascii="Times New Roman" w:hAnsi="Times New Roman"/>
          <w:color w:val="1E1E1E"/>
          <w:sz w:val="21"/>
        </w:rPr>
        <w:t>API Integration Process:</w:t>
      </w:r>
    </w:p>
    <w:p>
      <w:pPr>
        <w:pStyle w:val="ListBullet"/>
        <w:spacing w:after="50" w:line="276" w:lineRule="auto"/>
      </w:pPr>
      <w:r>
        <w:rPr>
          <w:rFonts w:ascii="Times New Roman" w:hAnsi="Times New Roman"/>
          <w:color w:val="1E1E1E"/>
          <w:sz w:val="20"/>
        </w:rPr>
        <w:t>1. User submits inquiry in Ask Nexa chat.</w:t>
      </w:r>
    </w:p>
    <w:p>
      <w:pPr>
        <w:pStyle w:val="ListBullet"/>
        <w:spacing w:after="50" w:line="276" w:lineRule="auto"/>
      </w:pPr>
      <w:r>
        <w:rPr>
          <w:rFonts w:ascii="Times New Roman" w:hAnsi="Times New Roman"/>
          <w:color w:val="1E1E1E"/>
          <w:sz w:val="20"/>
        </w:rPr>
        <w:t>2. Send HTTPS POST request to Google Gemini API.</w:t>
      </w:r>
    </w:p>
    <w:p>
      <w:pPr>
        <w:pStyle w:val="ListBullet"/>
        <w:spacing w:after="50" w:line="276" w:lineRule="auto"/>
      </w:pPr>
      <w:r>
        <w:rPr>
          <w:rFonts w:ascii="Times New Roman" w:hAnsi="Times New Roman"/>
          <w:color w:val="1E1E1E"/>
          <w:sz w:val="20"/>
        </w:rPr>
        <w:t>3. Receive intelligent response from server.</w:t>
      </w:r>
    </w:p>
    <w:p>
      <w:pPr>
        <w:pStyle w:val="ListBullet"/>
        <w:spacing w:after="50" w:line="276" w:lineRule="auto"/>
      </w:pPr>
      <w:r>
        <w:rPr>
          <w:rFonts w:ascii="Times New Roman" w:hAnsi="Times New Roman"/>
          <w:color w:val="1E1E1E"/>
          <w:sz w:val="20"/>
        </w:rPr>
        <w:t>4. Parse JSON / text data.</w:t>
      </w:r>
    </w:p>
    <w:p>
      <w:pPr>
        <w:pStyle w:val="ListBullet"/>
        <w:spacing w:after="50" w:line="276" w:lineRule="auto"/>
      </w:pPr>
      <w:r>
        <w:rPr>
          <w:rFonts w:ascii="Times New Roman" w:hAnsi="Times New Roman"/>
          <w:color w:val="1E1E1E"/>
          <w:sz w:val="20"/>
        </w:rPr>
        <w:t>5. Display recommendations in the application.</w:t>
      </w:r>
    </w:p>
    <w:p>
      <w:pPr>
        <w:spacing w:before="120" w:after="60"/>
        <w:jc w:val="center"/>
      </w:pPr>
      <w:r>
        <w:drawing>
          <wp:inline xmlns:a="http://schemas.openxmlformats.org/drawingml/2006/main" xmlns:pic="http://schemas.openxmlformats.org/drawingml/2006/picture">
            <wp:extent cx="4023360" cy="2011680"/>
            <wp:docPr id="15" name="Picture 15"/>
            <wp:cNvGraphicFramePr>
              <a:graphicFrameLocks noChangeAspect="1"/>
            </wp:cNvGraphicFramePr>
            <a:graphic>
              <a:graphicData uri="http://schemas.openxmlformats.org/drawingml/2006/picture">
                <pic:pic>
                  <pic:nvPicPr>
                    <pic:cNvPr id="0" name="p33_img1_101_dpi96.png"/>
                    <pic:cNvPicPr/>
                  </pic:nvPicPr>
                  <pic:blipFill>
                    <a:blip r:embed="rId25"/>
                    <a:stretch>
                      <a:fillRect/>
                    </a:stretch>
                  </pic:blipFill>
                  <pic:spPr>
                    <a:xfrm>
                      <a:off x="0" y="0"/>
                      <a:ext cx="4023360" cy="2011680"/>
                    </a:xfrm>
                    <a:prstGeom prst="rect"/>
                  </pic:spPr>
                </pic:pic>
              </a:graphicData>
            </a:graphic>
          </wp:inline>
        </w:drawing>
      </w:r>
    </w:p>
    <w:p>
      <w:pPr>
        <w:spacing w:after="120"/>
        <w:jc w:val="center"/>
      </w:pPr>
      <w:r>
        <w:rPr>
          <w:rFonts w:ascii="Times New Roman" w:hAnsi="Times New Roman"/>
          <w:i/>
          <w:color w:val="5A5A5A"/>
          <w:sz w:val="18"/>
        </w:rPr>
        <w:t>Figure 6.4: Client-API Communication Flow</w:t>
      </w:r>
    </w:p>
    <w:p>
      <w:pPr>
        <w:spacing w:after="100" w:line="276" w:lineRule="auto"/>
      </w:pPr>
      <w:r>
        <w:rPr>
          <w:rFonts w:ascii="Times New Roman" w:hAnsi="Times New Roman"/>
          <w:color w:val="1E1E1E"/>
          <w:sz w:val="21"/>
        </w:rPr>
        <w:t>APIs are useful for applications such as Artificial Intelligence, weather, payment and news. During training, Google Gemini AI API integration was studied and implemented.</w:t>
      </w:r>
    </w:p>
    <w:p>
      <w:r>
        <w:br w:type="page"/>
      </w:r>
    </w:p>
    <w:p>
      <w:pPr>
        <w:spacing w:before="160" w:after="240"/>
        <w:jc w:val="center"/>
      </w:pPr>
      <w:r>
        <w:rPr>
          <w:rFonts w:ascii="Times New Roman" w:hAnsi="Times New Roman"/>
          <w:b/>
          <w:color w:val="B41414"/>
          <w:sz w:val="28"/>
        </w:rPr>
        <w:t>7. Web Project Development &amp; Testing</w:t>
      </w:r>
    </w:p>
    <w:p>
      <w:pPr>
        <w:spacing w:before="200" w:after="100"/>
      </w:pPr>
      <w:r>
        <w:rPr>
          <w:rFonts w:ascii="Times New Roman" w:hAnsi="Times New Roman"/>
          <w:b/>
          <w:color w:val="0F0F0F"/>
          <w:sz w:val="23"/>
        </w:rPr>
        <w:t>7.1 PROJECT SELECTION &amp; REQUIREMENT ANALYSIS</w:t>
      </w:r>
    </w:p>
    <w:p>
      <w:pPr>
        <w:spacing w:after="100" w:line="276" w:lineRule="auto"/>
      </w:pPr>
      <w:r>
        <w:rPr>
          <w:rFonts w:ascii="Times New Roman" w:hAnsi="Times New Roman"/>
          <w:color w:val="1E1E1E"/>
          <w:sz w:val="21"/>
        </w:rPr>
        <w:t>Project selection is the process of choosing a suitable project based on purpose, requirements and available technologies. During training, an AI Shopping Assistant project was selected to apply the concepts learned in web and AI development.</w:t>
      </w:r>
    </w:p>
    <w:p>
      <w:pPr>
        <w:spacing w:after="100" w:line="276" w:lineRule="auto"/>
      </w:pPr>
      <w:r>
        <w:rPr>
          <w:rFonts w:ascii="Times New Roman" w:hAnsi="Times New Roman"/>
          <w:color w:val="1E1E1E"/>
          <w:sz w:val="21"/>
        </w:rPr>
        <w:t>Requirement Analysis is the process of identifying what the application should do and what features are required.</w:t>
      </w:r>
    </w:p>
    <w:p>
      <w:pPr>
        <w:spacing w:after="100" w:line="276" w:lineRule="auto"/>
      </w:pPr>
      <w:r>
        <w:rPr>
          <w:rFonts w:ascii="Times New Roman" w:hAnsi="Times New Roman"/>
          <w:color w:val="1E1E1E"/>
          <w:sz w:val="21"/>
        </w:rPr>
        <w:t>Main Steps:</w:t>
      </w:r>
    </w:p>
    <w:p>
      <w:pPr>
        <w:pStyle w:val="ListBullet"/>
        <w:spacing w:after="50" w:line="276" w:lineRule="auto"/>
      </w:pPr>
      <w:r>
        <w:rPr>
          <w:rFonts w:ascii="Times New Roman" w:hAnsi="Times New Roman"/>
          <w:color w:val="1E1E1E"/>
          <w:sz w:val="20"/>
        </w:rPr>
        <w:t>1. Identify the purpose of the project.</w:t>
      </w:r>
    </w:p>
    <w:p>
      <w:pPr>
        <w:pStyle w:val="ListBullet"/>
        <w:spacing w:after="50" w:line="276" w:lineRule="auto"/>
      </w:pPr>
      <w:r>
        <w:rPr>
          <w:rFonts w:ascii="Times New Roman" w:hAnsi="Times New Roman"/>
          <w:color w:val="1E1E1E"/>
          <w:sz w:val="20"/>
        </w:rPr>
        <w:t>2. Identify user requirements (smart shopping, AI recommendations, price filters).</w:t>
      </w:r>
    </w:p>
    <w:p>
      <w:pPr>
        <w:pStyle w:val="ListBullet"/>
        <w:spacing w:after="50" w:line="276" w:lineRule="auto"/>
      </w:pPr>
      <w:r>
        <w:rPr>
          <w:rFonts w:ascii="Times New Roman" w:hAnsi="Times New Roman"/>
          <w:color w:val="1E1E1E"/>
          <w:sz w:val="20"/>
        </w:rPr>
        <w:t>3. Decide the required features (Ask Nexa AI, Cart, Wishlist, Compare, Admin).</w:t>
      </w:r>
    </w:p>
    <w:p>
      <w:pPr>
        <w:pStyle w:val="ListBullet"/>
        <w:spacing w:after="50" w:line="276" w:lineRule="auto"/>
      </w:pPr>
      <w:r>
        <w:rPr>
          <w:rFonts w:ascii="Times New Roman" w:hAnsi="Times New Roman"/>
          <w:color w:val="1E1E1E"/>
          <w:sz w:val="20"/>
        </w:rPr>
        <w:t>4. Select suitable technologies and tools (VS Code, React, Vite, Gemini API).</w:t>
      </w:r>
    </w:p>
    <w:p>
      <w:pPr>
        <w:pStyle w:val="ListBullet"/>
        <w:spacing w:after="50" w:line="276" w:lineRule="auto"/>
      </w:pPr>
      <w:r>
        <w:rPr>
          <w:rFonts w:ascii="Times New Roman" w:hAnsi="Times New Roman"/>
          <w:color w:val="1E1E1E"/>
          <w:sz w:val="20"/>
        </w:rPr>
        <w:t>5. Analyze data and database requirements (LocalStorage CRUD).</w:t>
      </w:r>
    </w:p>
    <w:p>
      <w:pPr>
        <w:pStyle w:val="ListBullet"/>
        <w:spacing w:after="50" w:line="276" w:lineRule="auto"/>
      </w:pPr>
      <w:r>
        <w:rPr>
          <w:rFonts w:ascii="Times New Roman" w:hAnsi="Times New Roman"/>
          <w:color w:val="1E1E1E"/>
          <w:sz w:val="20"/>
        </w:rPr>
        <w:t>6. Plan the basic application structure.</w:t>
      </w:r>
    </w:p>
    <w:p>
      <w:pPr>
        <w:spacing w:after="100" w:line="276" w:lineRule="auto"/>
      </w:pPr>
      <w:r>
        <w:rPr>
          <w:rFonts w:ascii="Times New Roman" w:hAnsi="Times New Roman"/>
          <w:color w:val="1E1E1E"/>
          <w:sz w:val="21"/>
        </w:rPr>
        <w:t>Proper project selection and requirement analysis help in developing an application according to user needs and reduce errors during development.</w:t>
      </w:r>
    </w:p>
    <w:p>
      <w:r>
        <w:br w:type="page"/>
      </w:r>
    </w:p>
    <w:p>
      <w:pPr>
        <w:spacing w:before="200" w:after="100"/>
      </w:pPr>
      <w:r>
        <w:rPr>
          <w:rFonts w:ascii="Times New Roman" w:hAnsi="Times New Roman"/>
          <w:b/>
          <w:color w:val="0F0F0F"/>
          <w:sz w:val="23"/>
        </w:rPr>
        <w:t>7.2 PROJECT DESIGN, DEVELOPMENT &amp; FEATURE IMPLEMENTATION</w:t>
      </w:r>
    </w:p>
    <w:p>
      <w:pPr>
        <w:spacing w:after="100" w:line="276" w:lineRule="auto"/>
      </w:pPr>
      <w:r>
        <w:rPr>
          <w:rFonts w:ascii="Times New Roman" w:hAnsi="Times New Roman"/>
          <w:color w:val="1E1E1E"/>
          <w:sz w:val="21"/>
        </w:rPr>
        <w:t>Project design defines the structure and user interface of a web application. Development involves implementing the planned design using JavaScript, React and VS Code.</w:t>
      </w:r>
    </w:p>
    <w:p>
      <w:pPr>
        <w:spacing w:after="100" w:line="276" w:lineRule="auto"/>
      </w:pPr>
      <w:r>
        <w:rPr>
          <w:rFonts w:ascii="Times New Roman" w:hAnsi="Times New Roman"/>
          <w:color w:val="1E1E1E"/>
          <w:sz w:val="21"/>
        </w:rPr>
        <w:t>Main Steps:</w:t>
      </w:r>
    </w:p>
    <w:p>
      <w:pPr>
        <w:pStyle w:val="ListBullet"/>
        <w:spacing w:after="50" w:line="276" w:lineRule="auto"/>
      </w:pPr>
      <w:r>
        <w:rPr>
          <w:rFonts w:ascii="Times New Roman" w:hAnsi="Times New Roman"/>
          <w:color w:val="1E1E1E"/>
          <w:sz w:val="20"/>
        </w:rPr>
        <w:t>1. Design the responsive dark-neon application interface.</w:t>
      </w:r>
    </w:p>
    <w:p>
      <w:pPr>
        <w:pStyle w:val="ListBullet"/>
        <w:spacing w:after="50" w:line="276" w:lineRule="auto"/>
      </w:pPr>
      <w:r>
        <w:rPr>
          <w:rFonts w:ascii="Times New Roman" w:hAnsi="Times New Roman"/>
          <w:color w:val="1E1E1E"/>
          <w:sz w:val="20"/>
        </w:rPr>
        <w:t>2. Create React components and views.</w:t>
      </w:r>
    </w:p>
    <w:p>
      <w:pPr>
        <w:pStyle w:val="ListBullet"/>
        <w:spacing w:after="50" w:line="276" w:lineRule="auto"/>
      </w:pPr>
      <w:r>
        <w:rPr>
          <w:rFonts w:ascii="Times New Roman" w:hAnsi="Times New Roman"/>
          <w:color w:val="1E1E1E"/>
          <w:sz w:val="20"/>
        </w:rPr>
        <w:t>3. Add UI components (Search panel, price slider, cards).</w:t>
      </w:r>
    </w:p>
    <w:p>
      <w:pPr>
        <w:pStyle w:val="ListBullet"/>
        <w:spacing w:after="50" w:line="276" w:lineRule="auto"/>
      </w:pPr>
      <w:r>
        <w:rPr>
          <w:rFonts w:ascii="Times New Roman" w:hAnsi="Times New Roman"/>
          <w:color w:val="1E1E1E"/>
          <w:sz w:val="20"/>
        </w:rPr>
        <w:t>4. Write JavaScript and React code.</w:t>
      </w:r>
    </w:p>
    <w:p>
      <w:pPr>
        <w:pStyle w:val="ListBullet"/>
        <w:spacing w:after="50" w:line="276" w:lineRule="auto"/>
      </w:pPr>
      <w:r>
        <w:rPr>
          <w:rFonts w:ascii="Times New Roman" w:hAnsi="Times New Roman"/>
          <w:color w:val="1E1E1E"/>
          <w:sz w:val="20"/>
        </w:rPr>
        <w:t>5. Connect components using state and props.</w:t>
      </w:r>
    </w:p>
    <w:p>
      <w:pPr>
        <w:pStyle w:val="ListBullet"/>
        <w:spacing w:after="50" w:line="276" w:lineRule="auto"/>
      </w:pPr>
      <w:r>
        <w:rPr>
          <w:rFonts w:ascii="Times New Roman" w:hAnsi="Times New Roman"/>
          <w:color w:val="1E1E1E"/>
          <w:sz w:val="20"/>
        </w:rPr>
        <w:t>6. Implement required shopping and AI features.</w:t>
      </w:r>
    </w:p>
    <w:p>
      <w:pPr>
        <w:pStyle w:val="ListBullet"/>
        <w:spacing w:after="50" w:line="276" w:lineRule="auto"/>
      </w:pPr>
      <w:r>
        <w:rPr>
          <w:rFonts w:ascii="Times New Roman" w:hAnsi="Times New Roman"/>
          <w:color w:val="1E1E1E"/>
          <w:sz w:val="20"/>
        </w:rPr>
        <w:t>7. Run and test the application.</w:t>
      </w:r>
    </w:p>
    <w:p>
      <w:pPr>
        <w:spacing w:before="120" w:after="60"/>
        <w:jc w:val="center"/>
      </w:pPr>
      <w:r>
        <w:drawing>
          <wp:inline xmlns:a="http://schemas.openxmlformats.org/drawingml/2006/main" xmlns:pic="http://schemas.openxmlformats.org/drawingml/2006/picture">
            <wp:extent cx="3657600" cy="1916089"/>
            <wp:docPr id="16" name="Picture 16"/>
            <wp:cNvGraphicFramePr>
              <a:graphicFrameLocks noChangeAspect="1"/>
            </wp:cNvGraphicFramePr>
            <a:graphic>
              <a:graphicData uri="http://schemas.openxmlformats.org/drawingml/2006/picture">
                <pic:pic>
                  <pic:nvPicPr>
                    <pic:cNvPr id="0" name="p35_img1_108_dpi96.png"/>
                    <pic:cNvPicPr/>
                  </pic:nvPicPr>
                  <pic:blipFill>
                    <a:blip r:embed="rId26"/>
                    <a:stretch>
                      <a:fillRect/>
                    </a:stretch>
                  </pic:blipFill>
                  <pic:spPr>
                    <a:xfrm>
                      <a:off x="0" y="0"/>
                      <a:ext cx="3657600" cy="1916089"/>
                    </a:xfrm>
                    <a:prstGeom prst="rect"/>
                  </pic:spPr>
                </pic:pic>
              </a:graphicData>
            </a:graphic>
          </wp:inline>
        </w:drawing>
      </w:r>
    </w:p>
    <w:p>
      <w:pPr>
        <w:spacing w:after="120"/>
        <w:jc w:val="center"/>
      </w:pPr>
      <w:r>
        <w:rPr>
          <w:rFonts w:ascii="Times New Roman" w:hAnsi="Times New Roman"/>
          <w:i/>
          <w:color w:val="5A5A5A"/>
          <w:sz w:val="18"/>
        </w:rPr>
        <w:t>Figure 7.2: Application Development Lifecycle</w:t>
      </w:r>
    </w:p>
    <w:p>
      <w:pPr>
        <w:spacing w:after="100" w:line="276" w:lineRule="auto"/>
      </w:pPr>
      <w:r>
        <w:rPr>
          <w:rFonts w:ascii="Times New Roman" w:hAnsi="Times New Roman"/>
          <w:color w:val="1E1E1E"/>
          <w:sz w:val="21"/>
        </w:rPr>
        <w:t>Feature implementation converts project requirements into working functions. It includes user input, navigation, database operations and API integration.</w:t>
      </w:r>
    </w:p>
    <w:p>
      <w:pPr>
        <w:spacing w:after="100" w:line="276" w:lineRule="auto"/>
      </w:pPr>
      <w:r>
        <w:rPr>
          <w:rFonts w:ascii="Times New Roman" w:hAnsi="Times New Roman"/>
          <w:color w:val="1E1E1E"/>
          <w:sz w:val="21"/>
        </w:rPr>
        <w:t>Proper design and development make the application functional, user-friendly and easy to use.</w:t>
      </w:r>
    </w:p>
    <w:p>
      <w:r>
        <w:br w:type="page"/>
      </w:r>
    </w:p>
    <w:p>
      <w:pPr>
        <w:spacing w:before="200" w:after="100"/>
      </w:pPr>
      <w:r>
        <w:rPr>
          <w:rFonts w:ascii="Times New Roman" w:hAnsi="Times New Roman"/>
          <w:b/>
          <w:color w:val="0F0F0F"/>
          <w:sz w:val="23"/>
        </w:rPr>
        <w:t>7.3 DATABASE &amp; API INTEGRATION</w:t>
      </w:r>
    </w:p>
    <w:p>
      <w:pPr>
        <w:spacing w:after="100" w:line="276" w:lineRule="auto"/>
      </w:pPr>
      <w:r>
        <w:rPr>
          <w:rFonts w:ascii="Times New Roman" w:hAnsi="Times New Roman"/>
          <w:color w:val="1E1E1E"/>
          <w:sz w:val="21"/>
        </w:rPr>
        <w:t>Database and API integration are used to manage and exchange data in a web application. A database stores data locally, while an API allows the application to communicate with external AI services.</w:t>
      </w:r>
    </w:p>
    <w:p>
      <w:pPr>
        <w:spacing w:after="100" w:line="276" w:lineRule="auto"/>
      </w:pPr>
      <w:r>
        <w:rPr>
          <w:rFonts w:ascii="Times New Roman" w:hAnsi="Times New Roman"/>
          <w:color w:val="1E1E1E"/>
          <w:sz w:val="21"/>
        </w:rPr>
        <w:t>Database Integration:</w:t>
      </w:r>
    </w:p>
    <w:p>
      <w:pPr>
        <w:pStyle w:val="ListBullet"/>
        <w:spacing w:after="50" w:line="276" w:lineRule="auto"/>
      </w:pPr>
      <w:r>
        <w:rPr>
          <w:rFonts w:ascii="Times New Roman" w:hAnsi="Times New Roman"/>
          <w:color w:val="1E1E1E"/>
          <w:sz w:val="20"/>
        </w:rPr>
        <w:t>- Connects the application with browser LocalStorage.</w:t>
      </w:r>
    </w:p>
    <w:p>
      <w:pPr>
        <w:pStyle w:val="ListBullet"/>
        <w:spacing w:after="50" w:line="276" w:lineRule="auto"/>
      </w:pPr>
      <w:r>
        <w:rPr>
          <w:rFonts w:ascii="Times New Roman" w:hAnsi="Times New Roman"/>
          <w:color w:val="1E1E1E"/>
          <w:sz w:val="20"/>
        </w:rPr>
        <w:t>- Stores and retrieves shopping cart and user order data.</w:t>
      </w:r>
    </w:p>
    <w:p>
      <w:pPr>
        <w:pStyle w:val="ListBullet"/>
        <w:spacing w:after="50" w:line="276" w:lineRule="auto"/>
      </w:pPr>
      <w:r>
        <w:rPr>
          <w:rFonts w:ascii="Times New Roman" w:hAnsi="Times New Roman"/>
          <w:color w:val="1E1E1E"/>
          <w:sz w:val="20"/>
        </w:rPr>
        <w:t>- Supports CRUD operations seamlessly.</w:t>
      </w:r>
    </w:p>
    <w:p>
      <w:pPr>
        <w:spacing w:after="100" w:line="276" w:lineRule="auto"/>
      </w:pPr>
      <w:r>
        <w:rPr>
          <w:rFonts w:ascii="Times New Roman" w:hAnsi="Times New Roman"/>
          <w:color w:val="1E1E1E"/>
          <w:sz w:val="21"/>
        </w:rPr>
        <w:t>API Integration:</w:t>
      </w:r>
    </w:p>
    <w:p>
      <w:pPr>
        <w:pStyle w:val="ListBullet"/>
        <w:spacing w:after="50" w:line="276" w:lineRule="auto"/>
      </w:pPr>
      <w:r>
        <w:rPr>
          <w:rFonts w:ascii="Times New Roman" w:hAnsi="Times New Roman"/>
          <w:color w:val="1E1E1E"/>
          <w:sz w:val="20"/>
        </w:rPr>
        <w:t>- Sends shopping prompts to Google Gemini API.</w:t>
      </w:r>
    </w:p>
    <w:p>
      <w:pPr>
        <w:pStyle w:val="ListBullet"/>
        <w:spacing w:after="50" w:line="276" w:lineRule="auto"/>
      </w:pPr>
      <w:r>
        <w:rPr>
          <w:rFonts w:ascii="Times New Roman" w:hAnsi="Times New Roman"/>
          <w:color w:val="1E1E1E"/>
          <w:sz w:val="20"/>
        </w:rPr>
        <w:t>- Receives real-time AI recommendations from server.</w:t>
      </w:r>
    </w:p>
    <w:p>
      <w:pPr>
        <w:pStyle w:val="ListBullet"/>
        <w:spacing w:after="50" w:line="276" w:lineRule="auto"/>
      </w:pPr>
      <w:r>
        <w:rPr>
          <w:rFonts w:ascii="Times New Roman" w:hAnsi="Times New Roman"/>
          <w:color w:val="1E1E1E"/>
          <w:sz w:val="20"/>
        </w:rPr>
        <w:t>- Processes response text and formats product suggestions.</w:t>
      </w:r>
    </w:p>
    <w:p>
      <w:pPr>
        <w:pStyle w:val="ListBullet"/>
        <w:spacing w:after="50" w:line="276" w:lineRule="auto"/>
      </w:pPr>
      <w:r>
        <w:rPr>
          <w:rFonts w:ascii="Times New Roman" w:hAnsi="Times New Roman"/>
          <w:color w:val="1E1E1E"/>
          <w:sz w:val="20"/>
        </w:rPr>
        <w:t>- Displays received recommendations in the Ask Nexa modal.</w:t>
      </w:r>
    </w:p>
    <w:p>
      <w:pPr>
        <w:spacing w:before="120" w:after="60"/>
        <w:jc w:val="center"/>
      </w:pPr>
      <w:r>
        <w:drawing>
          <wp:inline xmlns:a="http://schemas.openxmlformats.org/drawingml/2006/main" xmlns:pic="http://schemas.openxmlformats.org/drawingml/2006/picture">
            <wp:extent cx="4572000" cy="1714500"/>
            <wp:docPr id="17" name="Picture 17"/>
            <wp:cNvGraphicFramePr>
              <a:graphicFrameLocks noChangeAspect="1"/>
            </wp:cNvGraphicFramePr>
            <a:graphic>
              <a:graphicData uri="http://schemas.openxmlformats.org/drawingml/2006/picture">
                <pic:pic>
                  <pic:nvPicPr>
                    <pic:cNvPr id="0" name="diagram_gemini_flow_dpi96.png"/>
                    <pic:cNvPicPr/>
                  </pic:nvPicPr>
                  <pic:blipFill>
                    <a:blip r:embed="rId27"/>
                    <a:stretch>
                      <a:fillRect/>
                    </a:stretch>
                  </pic:blipFill>
                  <pic:spPr>
                    <a:xfrm>
                      <a:off x="0" y="0"/>
                      <a:ext cx="4572000" cy="1714500"/>
                    </a:xfrm>
                    <a:prstGeom prst="rect"/>
                  </pic:spPr>
                </pic:pic>
              </a:graphicData>
            </a:graphic>
          </wp:inline>
        </w:drawing>
      </w:r>
    </w:p>
    <w:p>
      <w:pPr>
        <w:spacing w:after="120"/>
        <w:jc w:val="center"/>
      </w:pPr>
      <w:r>
        <w:rPr>
          <w:rFonts w:ascii="Times New Roman" w:hAnsi="Times New Roman"/>
          <w:i/>
          <w:color w:val="5A5A5A"/>
          <w:sz w:val="18"/>
        </w:rPr>
        <w:t>Figure 7.3: Google Gemini AI Architecture</w:t>
      </w:r>
    </w:p>
    <w:p>
      <w:pPr>
        <w:spacing w:after="100" w:line="276" w:lineRule="auto"/>
      </w:pPr>
      <w:r>
        <w:rPr>
          <w:rFonts w:ascii="Times New Roman" w:hAnsi="Times New Roman"/>
          <w:color w:val="1E1E1E"/>
          <w:sz w:val="21"/>
        </w:rPr>
        <w:t>Database and API integration help web applications manage both local and online data efficiently. During training, LocalStorage operations and API concepts were practiced.</w:t>
      </w:r>
    </w:p>
    <w:p>
      <w:r>
        <w:br w:type="page"/>
      </w:r>
    </w:p>
    <w:p>
      <w:pPr>
        <w:spacing w:before="200" w:after="100"/>
      </w:pPr>
      <w:r>
        <w:rPr>
          <w:rFonts w:ascii="Times New Roman" w:hAnsi="Times New Roman"/>
          <w:b/>
          <w:color w:val="0F0F0F"/>
          <w:sz w:val="23"/>
        </w:rPr>
        <w:t>7.4 TESTING &amp; DEBUGGING</w:t>
      </w:r>
    </w:p>
    <w:p>
      <w:pPr>
        <w:spacing w:after="100" w:line="276" w:lineRule="auto"/>
      </w:pPr>
      <w:r>
        <w:rPr>
          <w:rFonts w:ascii="Times New Roman" w:hAnsi="Times New Roman"/>
          <w:color w:val="1E1E1E"/>
          <w:sz w:val="21"/>
        </w:rPr>
        <w:t>Testing and debugging are important steps in web application development. Testing checks whether the application works correctly, while debugging helps to find and fix errors.</w:t>
      </w:r>
    </w:p>
    <w:p>
      <w:pPr>
        <w:spacing w:before="200" w:after="100"/>
      </w:pPr>
      <w:r>
        <w:rPr>
          <w:rFonts w:ascii="Times New Roman" w:hAnsi="Times New Roman"/>
          <w:b/>
          <w:color w:val="0F0F0F"/>
          <w:sz w:val="23"/>
        </w:rPr>
        <w:t>Testing:</w:t>
      </w:r>
    </w:p>
    <w:p>
      <w:pPr>
        <w:spacing w:after="100" w:line="276" w:lineRule="auto"/>
      </w:pPr>
      <w:r>
        <w:rPr>
          <w:rFonts w:ascii="Times New Roman" w:hAnsi="Times New Roman"/>
          <w:color w:val="1E1E1E"/>
          <w:sz w:val="21"/>
        </w:rPr>
        <w:t>Testing is used to check the functionality, UI responsiveness and performance of the web application.</w:t>
      </w:r>
    </w:p>
    <w:p>
      <w:pPr>
        <w:spacing w:before="200" w:after="100"/>
      </w:pPr>
      <w:r>
        <w:rPr>
          <w:rFonts w:ascii="Times New Roman" w:hAnsi="Times New Roman"/>
          <w:b/>
          <w:color w:val="0F0F0F"/>
          <w:sz w:val="23"/>
        </w:rPr>
        <w:t>Debugging:</w:t>
      </w:r>
    </w:p>
    <w:p>
      <w:pPr>
        <w:spacing w:after="100" w:line="276" w:lineRule="auto"/>
      </w:pPr>
      <w:r>
        <w:rPr>
          <w:rFonts w:ascii="Times New Roman" w:hAnsi="Times New Roman"/>
          <w:color w:val="1E1E1E"/>
          <w:sz w:val="21"/>
        </w:rPr>
        <w:t>Debugging is the process of finding and correcting errors in the code.</w:t>
      </w:r>
    </w:p>
    <w:p>
      <w:pPr>
        <w:spacing w:after="100" w:line="276" w:lineRule="auto"/>
      </w:pPr>
      <w:r>
        <w:rPr>
          <w:rFonts w:ascii="Times New Roman" w:hAnsi="Times New Roman"/>
          <w:color w:val="1E1E1E"/>
          <w:sz w:val="21"/>
        </w:rPr>
        <w:t>Common Errors:</w:t>
      </w:r>
    </w:p>
    <w:p>
      <w:pPr>
        <w:pStyle w:val="ListBullet"/>
        <w:spacing w:after="50" w:line="276" w:lineRule="auto"/>
      </w:pPr>
      <w:r>
        <w:rPr>
          <w:rFonts w:ascii="Times New Roman" w:hAnsi="Times New Roman"/>
          <w:color w:val="1E1E1E"/>
          <w:sz w:val="20"/>
        </w:rPr>
        <w:t>- Compilation / syntax errors in JSX</w:t>
      </w:r>
    </w:p>
    <w:p>
      <w:pPr>
        <w:pStyle w:val="ListBullet"/>
        <w:spacing w:after="50" w:line="276" w:lineRule="auto"/>
      </w:pPr>
      <w:r>
        <w:rPr>
          <w:rFonts w:ascii="Times New Roman" w:hAnsi="Times New Roman"/>
          <w:color w:val="1E1E1E"/>
          <w:sz w:val="20"/>
        </w:rPr>
        <w:t>- Runtime JavaScript exceptions</w:t>
      </w:r>
    </w:p>
    <w:p>
      <w:pPr>
        <w:pStyle w:val="ListBullet"/>
        <w:spacing w:after="50" w:line="276" w:lineRule="auto"/>
      </w:pPr>
      <w:r>
        <w:rPr>
          <w:rFonts w:ascii="Times New Roman" w:hAnsi="Times New Roman"/>
          <w:color w:val="1E1E1E"/>
          <w:sz w:val="20"/>
        </w:rPr>
        <w:t>- UI layout and overflow errors on mobile screens</w:t>
      </w:r>
    </w:p>
    <w:p>
      <w:pPr>
        <w:pStyle w:val="ListBullet"/>
        <w:spacing w:after="50" w:line="276" w:lineRule="auto"/>
      </w:pPr>
      <w:r>
        <w:rPr>
          <w:rFonts w:ascii="Times New Roman" w:hAnsi="Times New Roman"/>
          <w:color w:val="1E1E1E"/>
          <w:sz w:val="20"/>
        </w:rPr>
        <w:t>- Storage and API network errors</w:t>
      </w:r>
    </w:p>
    <w:p>
      <w:pPr>
        <w:spacing w:after="100" w:line="276" w:lineRule="auto"/>
      </w:pPr>
      <w:r>
        <w:rPr>
          <w:rFonts w:ascii="Times New Roman" w:hAnsi="Times New Roman"/>
          <w:color w:val="1E1E1E"/>
          <w:sz w:val="21"/>
        </w:rPr>
        <w:t>Basic Process:</w:t>
      </w:r>
    </w:p>
    <w:p>
      <w:pPr>
        <w:pStyle w:val="ListBullet"/>
        <w:spacing w:after="50" w:line="276" w:lineRule="auto"/>
      </w:pPr>
      <w:r>
        <w:rPr>
          <w:rFonts w:ascii="Times New Roman" w:hAnsi="Times New Roman"/>
          <w:color w:val="1E1E1E"/>
          <w:sz w:val="20"/>
        </w:rPr>
        <w:t>1. Run the application in browser.</w:t>
      </w:r>
    </w:p>
    <w:p>
      <w:pPr>
        <w:pStyle w:val="ListBullet"/>
        <w:spacing w:after="50" w:line="276" w:lineRule="auto"/>
      </w:pPr>
      <w:r>
        <w:rPr>
          <w:rFonts w:ascii="Times New Roman" w:hAnsi="Times New Roman"/>
          <w:color w:val="1E1E1E"/>
          <w:sz w:val="20"/>
        </w:rPr>
        <w:t>2. Identify errors using Chrome DevTools Console.</w:t>
      </w:r>
    </w:p>
    <w:p>
      <w:pPr>
        <w:pStyle w:val="ListBullet"/>
        <w:spacing w:after="50" w:line="276" w:lineRule="auto"/>
      </w:pPr>
      <w:r>
        <w:rPr>
          <w:rFonts w:ascii="Times New Roman" w:hAnsi="Times New Roman"/>
          <w:color w:val="1E1E1E"/>
          <w:sz w:val="20"/>
        </w:rPr>
        <w:t>3. Find and fix the cause in VS Code.</w:t>
      </w:r>
    </w:p>
    <w:p>
      <w:pPr>
        <w:pStyle w:val="ListBullet"/>
        <w:spacing w:after="50" w:line="276" w:lineRule="auto"/>
      </w:pPr>
      <w:r>
        <w:rPr>
          <w:rFonts w:ascii="Times New Roman" w:hAnsi="Times New Roman"/>
          <w:color w:val="1E1E1E"/>
          <w:sz w:val="20"/>
        </w:rPr>
        <w:t>4. Test the application again.</w:t>
      </w:r>
    </w:p>
    <w:p>
      <w:pPr>
        <w:spacing w:after="100" w:line="276" w:lineRule="auto"/>
      </w:pPr>
      <w:r>
        <w:rPr>
          <w:rFonts w:ascii="Times New Roman" w:hAnsi="Times New Roman"/>
          <w:color w:val="1E1E1E"/>
          <w:sz w:val="21"/>
        </w:rPr>
        <w:t>During training, testing and debugging were practiced to solve errors and improve the working of web applications.</w:t>
      </w:r>
    </w:p>
    <w:p>
      <w:r>
        <w:br w:type="page"/>
      </w:r>
    </w:p>
    <w:p>
      <w:pPr>
        <w:spacing w:before="160" w:after="240"/>
        <w:jc w:val="center"/>
      </w:pPr>
      <w:r>
        <w:rPr>
          <w:rFonts w:ascii="Times New Roman" w:hAnsi="Times New Roman"/>
          <w:b/>
          <w:color w:val="B41414"/>
          <w:sz w:val="28"/>
        </w:rPr>
        <w:t>8. Production Build &amp; Deployment</w:t>
      </w:r>
    </w:p>
    <w:p>
      <w:pPr>
        <w:spacing w:before="200" w:after="100"/>
      </w:pPr>
      <w:r>
        <w:rPr>
          <w:rFonts w:ascii="Times New Roman" w:hAnsi="Times New Roman"/>
          <w:b/>
          <w:color w:val="0F0F0F"/>
          <w:sz w:val="23"/>
        </w:rPr>
        <w:t>8.1 INTRODUCTION TO WEB PRODUCTION BUILD</w:t>
      </w:r>
    </w:p>
    <w:p>
      <w:pPr>
        <w:spacing w:after="100" w:line="276" w:lineRule="auto"/>
      </w:pPr>
      <w:r>
        <w:rPr>
          <w:rFonts w:ascii="Times New Roman" w:hAnsi="Times New Roman"/>
          <w:color w:val="1E1E1E"/>
          <w:sz w:val="21"/>
        </w:rPr>
        <w:t>A Production Build is the optimized, minified bundle of a web application designed for fast, secure and reliable execution on live web servers.</w:t>
      </w:r>
    </w:p>
    <w:p>
      <w:pPr>
        <w:spacing w:after="100" w:line="276" w:lineRule="auto"/>
      </w:pPr>
      <w:r>
        <w:rPr>
          <w:rFonts w:ascii="Times New Roman" w:hAnsi="Times New Roman"/>
          <w:color w:val="1E1E1E"/>
          <w:sz w:val="21"/>
        </w:rPr>
        <w:t>A web build contains the compiled HTML, CSS and JavaScript bundles. After successfully building a web project, the generated assets in the 'dist' folder can be hosted on a cloud server or served locally.</w:t>
      </w:r>
    </w:p>
    <w:p>
      <w:pPr>
        <w:spacing w:after="100" w:line="276" w:lineRule="auto"/>
      </w:pPr>
      <w:r>
        <w:rPr>
          <w:rFonts w:ascii="Times New Roman" w:hAnsi="Times New Roman"/>
          <w:color w:val="1E1E1E"/>
          <w:sz w:val="21"/>
        </w:rPr>
        <w:t>Uses of Production Build:</w:t>
      </w:r>
    </w:p>
    <w:p>
      <w:pPr>
        <w:pStyle w:val="ListBullet"/>
        <w:spacing w:after="50" w:line="276" w:lineRule="auto"/>
      </w:pPr>
      <w:r>
        <w:rPr>
          <w:rFonts w:ascii="Times New Roman" w:hAnsi="Times New Roman"/>
          <w:color w:val="1E1E1E"/>
          <w:sz w:val="20"/>
        </w:rPr>
        <w:t>1. Deploying web applications on cloud platforms (Vercel, Netlify).</w:t>
      </w:r>
    </w:p>
    <w:p>
      <w:pPr>
        <w:pStyle w:val="ListBullet"/>
        <w:spacing w:after="50" w:line="276" w:lineRule="auto"/>
      </w:pPr>
      <w:r>
        <w:rPr>
          <w:rFonts w:ascii="Times New Roman" w:hAnsi="Times New Roman"/>
          <w:color w:val="1E1E1E"/>
          <w:sz w:val="20"/>
        </w:rPr>
        <w:t>2. Testing applications across multiple devices and networks.</w:t>
      </w:r>
    </w:p>
    <w:p>
      <w:pPr>
        <w:pStyle w:val="ListBullet"/>
        <w:spacing w:after="50" w:line="276" w:lineRule="auto"/>
      </w:pPr>
      <w:r>
        <w:rPr>
          <w:rFonts w:ascii="Times New Roman" w:hAnsi="Times New Roman"/>
          <w:color w:val="1E1E1E"/>
          <w:sz w:val="20"/>
        </w:rPr>
        <w:t>3. Sharing live applications with users and evaluators.</w:t>
      </w:r>
    </w:p>
    <w:p>
      <w:pPr>
        <w:pStyle w:val="ListBullet"/>
        <w:spacing w:after="50" w:line="276" w:lineRule="auto"/>
      </w:pPr>
      <w:r>
        <w:rPr>
          <w:rFonts w:ascii="Times New Roman" w:hAnsi="Times New Roman"/>
          <w:color w:val="1E1E1E"/>
          <w:sz w:val="20"/>
        </w:rPr>
        <w:t>4. Delivering maximum performance and minimal download size.</w:t>
      </w:r>
    </w:p>
    <w:p>
      <w:pPr>
        <w:spacing w:after="100" w:line="276" w:lineRule="auto"/>
      </w:pPr>
      <w:r>
        <w:rPr>
          <w:rFonts w:ascii="Times New Roman" w:hAnsi="Times New Roman"/>
          <w:color w:val="1E1E1E"/>
          <w:sz w:val="21"/>
        </w:rPr>
        <w:t>Build generation is an important step because it converts a development project into an installable, high-performance web package.</w:t>
      </w:r>
    </w:p>
    <w:p>
      <w:r>
        <w:br w:type="page"/>
      </w:r>
    </w:p>
    <w:p>
      <w:pPr>
        <w:spacing w:before="200" w:after="100"/>
      </w:pPr>
      <w:r>
        <w:rPr>
          <w:rFonts w:ascii="Times New Roman" w:hAnsi="Times New Roman"/>
          <w:b/>
          <w:color w:val="0F0F0F"/>
          <w:sz w:val="23"/>
        </w:rPr>
        <w:t>8.2 BUILD PROCESS, BUNDLE GENERATION &amp; OPTIMIZATION</w:t>
      </w:r>
    </w:p>
    <w:p>
      <w:pPr>
        <w:spacing w:after="100" w:line="276" w:lineRule="auto"/>
      </w:pPr>
      <w:r>
        <w:rPr>
          <w:rFonts w:ascii="Times New Roman" w:hAnsi="Times New Roman"/>
          <w:color w:val="1E1E1E"/>
          <w:sz w:val="21"/>
        </w:rPr>
        <w:t>The build process converts a React web project into static production files. Vite uses the Rollup bundler to compile and build the application.</w:t>
      </w:r>
    </w:p>
    <w:p>
      <w:pPr>
        <w:spacing w:after="100" w:line="276" w:lineRule="auto"/>
      </w:pPr>
      <w:r>
        <w:rPr>
          <w:rFonts w:ascii="Times New Roman" w:hAnsi="Times New Roman"/>
          <w:color w:val="1E1E1E"/>
          <w:sz w:val="21"/>
        </w:rPr>
        <w:t>Build Generation Steps:</w:t>
      </w:r>
    </w:p>
    <w:p>
      <w:pPr>
        <w:pStyle w:val="ListBullet"/>
        <w:spacing w:after="50" w:line="276" w:lineRule="auto"/>
      </w:pPr>
      <w:r>
        <w:rPr>
          <w:rFonts w:ascii="Times New Roman" w:hAnsi="Times New Roman"/>
          <w:color w:val="1E1E1E"/>
          <w:sz w:val="20"/>
        </w:rPr>
        <w:t>1. Open the project in Visual Studio Code.</w:t>
      </w:r>
    </w:p>
    <w:p>
      <w:pPr>
        <w:pStyle w:val="ListBullet"/>
        <w:spacing w:after="50" w:line="276" w:lineRule="auto"/>
      </w:pPr>
      <w:r>
        <w:rPr>
          <w:rFonts w:ascii="Times New Roman" w:hAnsi="Times New Roman"/>
          <w:color w:val="1E1E1E"/>
          <w:sz w:val="20"/>
        </w:rPr>
        <w:t>2. Check and fix code errors.</w:t>
      </w:r>
    </w:p>
    <w:p>
      <w:pPr>
        <w:pStyle w:val="ListBullet"/>
        <w:spacing w:after="50" w:line="276" w:lineRule="auto"/>
      </w:pPr>
      <w:r>
        <w:rPr>
          <w:rFonts w:ascii="Times New Roman" w:hAnsi="Times New Roman"/>
          <w:color w:val="1E1E1E"/>
          <w:sz w:val="20"/>
        </w:rPr>
        <w:t>3. Open integrated terminal.</w:t>
      </w:r>
    </w:p>
    <w:p>
      <w:pPr>
        <w:pStyle w:val="ListBullet"/>
        <w:spacing w:after="50" w:line="276" w:lineRule="auto"/>
      </w:pPr>
      <w:r>
        <w:rPr>
          <w:rFonts w:ascii="Times New Roman" w:hAnsi="Times New Roman"/>
          <w:color w:val="1E1E1E"/>
          <w:sz w:val="20"/>
        </w:rPr>
        <w:t>4. Execute command: npm run build.</w:t>
      </w:r>
    </w:p>
    <w:p>
      <w:pPr>
        <w:pStyle w:val="ListBullet"/>
        <w:spacing w:after="50" w:line="276" w:lineRule="auto"/>
      </w:pPr>
      <w:r>
        <w:rPr>
          <w:rFonts w:ascii="Times New Roman" w:hAnsi="Times New Roman"/>
          <w:color w:val="1E1E1E"/>
          <w:sz w:val="20"/>
        </w:rPr>
        <w:t>5. Vite compiles JSX and bundles assets into the 'dist' folder.</w:t>
      </w:r>
    </w:p>
    <w:p>
      <w:pPr>
        <w:spacing w:after="100" w:line="276" w:lineRule="auto"/>
      </w:pPr>
      <w:r>
        <w:rPr>
          <w:rFonts w:ascii="Times New Roman" w:hAnsi="Times New Roman"/>
          <w:color w:val="1E1E1E"/>
          <w:sz w:val="21"/>
        </w:rPr>
        <w:t>Types of Builds:</w:t>
      </w:r>
    </w:p>
    <w:p>
      <w:pPr>
        <w:pStyle w:val="ListBullet"/>
        <w:spacing w:after="50" w:line="276" w:lineRule="auto"/>
      </w:pPr>
      <w:r>
        <w:rPr>
          <w:rFonts w:ascii="Times New Roman" w:hAnsi="Times New Roman"/>
          <w:color w:val="1E1E1E"/>
          <w:sz w:val="20"/>
        </w:rPr>
        <w:t>- Development Build: Used during coding with Hot Module Replacement.</w:t>
      </w:r>
    </w:p>
    <w:p>
      <w:pPr>
        <w:pStyle w:val="ListBullet"/>
        <w:spacing w:after="50" w:line="276" w:lineRule="auto"/>
      </w:pPr>
      <w:r>
        <w:rPr>
          <w:rFonts w:ascii="Times New Roman" w:hAnsi="Times New Roman"/>
          <w:color w:val="1E1E1E"/>
          <w:sz w:val="20"/>
        </w:rPr>
        <w:t>- Production Build: Final minified version used for distribution and deployment.</w:t>
      </w:r>
    </w:p>
    <w:p>
      <w:pPr>
        <w:spacing w:before="120" w:after="60"/>
        <w:jc w:val="center"/>
      </w:pPr>
      <w:r>
        <w:drawing>
          <wp:inline xmlns:a="http://schemas.openxmlformats.org/drawingml/2006/main" xmlns:pic="http://schemas.openxmlformats.org/drawingml/2006/picture">
            <wp:extent cx="4023360" cy="1844040"/>
            <wp:docPr id="18" name="Picture 18"/>
            <wp:cNvGraphicFramePr>
              <a:graphicFrameLocks noChangeAspect="1"/>
            </wp:cNvGraphicFramePr>
            <a:graphic>
              <a:graphicData uri="http://schemas.openxmlformats.org/drawingml/2006/picture">
                <pic:pic>
                  <pic:nvPicPr>
                    <pic:cNvPr id="0" name="p50_img1_150_dpi96.png"/>
                    <pic:cNvPicPr/>
                  </pic:nvPicPr>
                  <pic:blipFill>
                    <a:blip r:embed="rId28"/>
                    <a:stretch>
                      <a:fillRect/>
                    </a:stretch>
                  </pic:blipFill>
                  <pic:spPr>
                    <a:xfrm>
                      <a:off x="0" y="0"/>
                      <a:ext cx="4023360" cy="1844040"/>
                    </a:xfrm>
                    <a:prstGeom prst="rect"/>
                  </pic:spPr>
                </pic:pic>
              </a:graphicData>
            </a:graphic>
          </wp:inline>
        </w:drawing>
      </w:r>
    </w:p>
    <w:p>
      <w:pPr>
        <w:spacing w:after="120"/>
        <w:jc w:val="center"/>
      </w:pPr>
      <w:r>
        <w:rPr>
          <w:rFonts w:ascii="Times New Roman" w:hAnsi="Times New Roman"/>
          <w:i/>
          <w:color w:val="5A5A5A"/>
          <w:sz w:val="18"/>
        </w:rPr>
        <w:t>Figure 8.2: Asset Compilation &amp; Bundling Pipeline</w:t>
      </w:r>
    </w:p>
    <w:p>
      <w:pPr>
        <w:spacing w:after="100" w:line="276" w:lineRule="auto"/>
      </w:pPr>
      <w:r>
        <w:rPr>
          <w:rFonts w:ascii="Times New Roman" w:hAnsi="Times New Roman"/>
          <w:color w:val="1E1E1E"/>
          <w:sz w:val="21"/>
        </w:rPr>
        <w:t>Thus, build generation converts the completed web project into a deployable distribution package.</w:t>
      </w:r>
    </w:p>
    <w:p>
      <w:r>
        <w:br w:type="page"/>
      </w:r>
    </w:p>
    <w:p>
      <w:pPr>
        <w:spacing w:before="200" w:after="100"/>
      </w:pPr>
      <w:r>
        <w:rPr>
          <w:rFonts w:ascii="Times New Roman" w:hAnsi="Times New Roman"/>
          <w:b/>
          <w:color w:val="0F0F0F"/>
          <w:sz w:val="23"/>
        </w:rPr>
        <w:t>8.3 TESTING PRODUCTION BUILD &amp; APPLICATION DEPLOYMENT</w:t>
      </w:r>
    </w:p>
    <w:p>
      <w:pPr>
        <w:spacing w:after="100" w:line="276" w:lineRule="auto"/>
      </w:pPr>
      <w:r>
        <w:rPr>
          <w:rFonts w:ascii="Times New Roman" w:hAnsi="Times New Roman"/>
          <w:color w:val="1E1E1E"/>
          <w:sz w:val="21"/>
        </w:rPr>
        <w:t>After generating a production build, it can be previewed locally and deployed using ngrok tunneling to test the completed application on real smartphones and tablets.</w:t>
      </w:r>
    </w:p>
    <w:p>
      <w:pPr>
        <w:spacing w:after="100" w:line="276" w:lineRule="auto"/>
      </w:pPr>
      <w:r>
        <w:rPr>
          <w:rFonts w:ascii="Times New Roman" w:hAnsi="Times New Roman"/>
          <w:color w:val="1E1E1E"/>
          <w:sz w:val="21"/>
        </w:rPr>
        <w:t>Steps for Testing and Deploying:</w:t>
      </w:r>
    </w:p>
    <w:p>
      <w:pPr>
        <w:pStyle w:val="ListBullet"/>
        <w:spacing w:after="50" w:line="276" w:lineRule="auto"/>
      </w:pPr>
      <w:r>
        <w:rPr>
          <w:rFonts w:ascii="Times New Roman" w:hAnsi="Times New Roman"/>
          <w:color w:val="1E1E1E"/>
          <w:sz w:val="20"/>
        </w:rPr>
        <w:t>1. Generate production build using 'npm run build'.</w:t>
      </w:r>
    </w:p>
    <w:p>
      <w:pPr>
        <w:pStyle w:val="ListBullet"/>
        <w:spacing w:after="50" w:line="276" w:lineRule="auto"/>
      </w:pPr>
      <w:r>
        <w:rPr>
          <w:rFonts w:ascii="Times New Roman" w:hAnsi="Times New Roman"/>
          <w:color w:val="1E1E1E"/>
          <w:sz w:val="20"/>
        </w:rPr>
        <w:t>2. Test build locally using 'npm run preview'.</w:t>
      </w:r>
    </w:p>
    <w:p>
      <w:pPr>
        <w:pStyle w:val="ListBullet"/>
        <w:spacing w:after="50" w:line="276" w:lineRule="auto"/>
      </w:pPr>
      <w:r>
        <w:rPr>
          <w:rFonts w:ascii="Times New Roman" w:hAnsi="Times New Roman"/>
          <w:color w:val="1E1E1E"/>
          <w:sz w:val="20"/>
        </w:rPr>
        <w:t>3. Launch ngrok tunnel: ngrok http 5175.</w:t>
      </w:r>
    </w:p>
    <w:p>
      <w:pPr>
        <w:pStyle w:val="ListBullet"/>
        <w:spacing w:after="50" w:line="276" w:lineRule="auto"/>
      </w:pPr>
      <w:r>
        <w:rPr>
          <w:rFonts w:ascii="Times New Roman" w:hAnsi="Times New Roman"/>
          <w:color w:val="1E1E1E"/>
          <w:sz w:val="20"/>
        </w:rPr>
        <w:t>4. Open the public HTTPS URL on a smartphone device.</w:t>
      </w:r>
    </w:p>
    <w:p>
      <w:pPr>
        <w:pStyle w:val="ListBullet"/>
        <w:spacing w:after="50" w:line="276" w:lineRule="auto"/>
      </w:pPr>
      <w:r>
        <w:rPr>
          <w:rFonts w:ascii="Times New Roman" w:hAnsi="Times New Roman"/>
          <w:color w:val="1E1E1E"/>
          <w:sz w:val="20"/>
        </w:rPr>
        <w:t>5. Check all screens, navigation and features.</w:t>
      </w:r>
    </w:p>
    <w:p>
      <w:pPr>
        <w:pStyle w:val="ListBullet"/>
        <w:spacing w:after="50" w:line="276" w:lineRule="auto"/>
      </w:pPr>
      <w:r>
        <w:rPr>
          <w:rFonts w:ascii="Times New Roman" w:hAnsi="Times New Roman"/>
          <w:color w:val="1E1E1E"/>
          <w:sz w:val="20"/>
        </w:rPr>
        <w:t>6. Test user search, Ask Nexa chat, cart and checkout.</w:t>
      </w:r>
    </w:p>
    <w:p>
      <w:pPr>
        <w:pStyle w:val="ListBullet"/>
        <w:spacing w:after="50" w:line="276" w:lineRule="auto"/>
      </w:pPr>
      <w:r>
        <w:rPr>
          <w:rFonts w:ascii="Times New Roman" w:hAnsi="Times New Roman"/>
          <w:color w:val="1E1E1E"/>
          <w:sz w:val="20"/>
        </w:rPr>
        <w:t>7. Verify mobile responsive centering and touch responsiveness.</w:t>
      </w:r>
    </w:p>
    <w:p>
      <w:pPr>
        <w:pStyle w:val="ListBullet"/>
        <w:spacing w:after="50" w:line="276" w:lineRule="auto"/>
      </w:pPr>
      <w:r>
        <w:rPr>
          <w:rFonts w:ascii="Times New Roman" w:hAnsi="Times New Roman"/>
          <w:color w:val="1E1E1E"/>
          <w:sz w:val="20"/>
        </w:rPr>
        <w:t>8. Test the application again after making final adjustments.</w:t>
      </w:r>
    </w:p>
    <w:p>
      <w:pPr>
        <w:spacing w:after="100" w:line="276" w:lineRule="auto"/>
      </w:pPr>
      <w:r>
        <w:rPr>
          <w:rFonts w:ascii="Times New Roman" w:hAnsi="Times New Roman"/>
          <w:color w:val="1E1E1E"/>
          <w:sz w:val="21"/>
        </w:rPr>
        <w:t>Production testing helps to check the functionality, user interface, performance and stability of the application. It also ensures that the application is ready for final deployment.</w:t>
      </w:r>
    </w:p>
    <w:p>
      <w:pPr>
        <w:spacing w:after="100" w:line="276" w:lineRule="auto"/>
      </w:pPr>
      <w:r>
        <w:rPr>
          <w:rFonts w:ascii="Times New Roman" w:hAnsi="Times New Roman"/>
          <w:color w:val="1E1E1E"/>
          <w:sz w:val="21"/>
        </w:rPr>
        <w:t>During training, production building and testing were practiced to understand how a developed web application can be tested across multiple devices.</w:t>
      </w:r>
    </w:p>
    <w:p>
      <w:r>
        <w:br w:type="page"/>
      </w:r>
    </w:p>
    <w:p>
      <w:pPr>
        <w:spacing w:before="160" w:after="240"/>
        <w:jc w:val="center"/>
      </w:pPr>
      <w:r>
        <w:rPr>
          <w:rFonts w:ascii="Times New Roman" w:hAnsi="Times New Roman"/>
          <w:b/>
          <w:color w:val="B41414"/>
          <w:sz w:val="28"/>
        </w:rPr>
        <w:t>9.Practicals</w:t>
        <w:br/>
        <w:t>9.1 VISUAL STUDIO CODE SETUP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install and configure Visual Studio Code for web and AI application development.</w:t>
      </w:r>
    </w:p>
    <w:p>
      <w:pPr>
        <w:spacing w:before="120" w:after="60"/>
        <w:jc w:val="center"/>
      </w:pPr>
      <w:r>
        <w:drawing>
          <wp:inline xmlns:a="http://schemas.openxmlformats.org/drawingml/2006/main" xmlns:pic="http://schemas.openxmlformats.org/drawingml/2006/picture">
            <wp:extent cx="3474720" cy="2860853"/>
            <wp:docPr id="19" name="Picture 19"/>
            <wp:cNvGraphicFramePr>
              <a:graphicFrameLocks noChangeAspect="1"/>
            </wp:cNvGraphicFramePr>
            <a:graphic>
              <a:graphicData uri="http://schemas.openxmlformats.org/drawingml/2006/picture">
                <pic:pic>
                  <pic:nvPicPr>
                    <pic:cNvPr id="0" name="p41_img1_123_dpi96.png"/>
                    <pic:cNvPicPr/>
                  </pic:nvPicPr>
                  <pic:blipFill>
                    <a:blip r:embed="rId29"/>
                    <a:stretch>
                      <a:fillRect/>
                    </a:stretch>
                  </pic:blipFill>
                  <pic:spPr>
                    <a:xfrm>
                      <a:off x="0" y="0"/>
                      <a:ext cx="3474720" cy="2860853"/>
                    </a:xfrm>
                    <a:prstGeom prst="rect"/>
                  </pic:spPr>
                </pic:pic>
              </a:graphicData>
            </a:graphic>
          </wp:inline>
        </w:drawing>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 Installer</w:t>
      </w:r>
    </w:p>
    <w:p>
      <w:pPr>
        <w:pStyle w:val="ListBullet"/>
        <w:spacing w:after="50" w:line="276" w:lineRule="auto"/>
      </w:pPr>
      <w:r>
        <w:rPr>
          <w:rFonts w:ascii="Times New Roman" w:hAnsi="Times New Roman"/>
          <w:color w:val="1E1E1E"/>
          <w:sz w:val="20"/>
        </w:rPr>
        <w:t>- Node.js &amp; npm</w:t>
      </w:r>
    </w:p>
    <w:p>
      <w:pPr>
        <w:pStyle w:val="ListBullet"/>
        <w:spacing w:after="50" w:line="276" w:lineRule="auto"/>
      </w:pPr>
      <w:r>
        <w:rPr>
          <w:rFonts w:ascii="Times New Roman" w:hAnsi="Times New Roman"/>
          <w:color w:val="1E1E1E"/>
          <w:sz w:val="20"/>
        </w:rPr>
        <w:t>- Internet Connection</w:t>
      </w:r>
    </w:p>
    <w:p>
      <w:r>
        <w:br w:type="page"/>
      </w:r>
    </w:p>
    <w:p>
      <w:pPr>
        <w:spacing w:before="200" w:after="100"/>
      </w:pPr>
      <w:r>
        <w:rPr>
          <w:rFonts w:ascii="Times New Roman" w:hAnsi="Times New Roman"/>
          <w:b/>
          <w:color w:val="0F0F0F"/>
          <w:sz w:val="23"/>
        </w:rPr>
        <w:t>Procedure:</w:t>
      </w:r>
    </w:p>
    <w:p>
      <w:pPr>
        <w:spacing w:after="100" w:line="276" w:lineRule="auto"/>
      </w:pPr>
      <w:r>
        <w:rPr>
          <w:rFonts w:ascii="Times New Roman" w:hAnsi="Times New Roman"/>
          <w:color w:val="1E1E1E"/>
          <w:sz w:val="21"/>
        </w:rPr>
        <w:t>1. Download and install Visual Studio Code.</w:t>
      </w:r>
    </w:p>
    <w:p>
      <w:pPr>
        <w:spacing w:after="100" w:line="276" w:lineRule="auto"/>
      </w:pPr>
      <w:r>
        <w:rPr>
          <w:rFonts w:ascii="Times New Roman" w:hAnsi="Times New Roman"/>
          <w:color w:val="1E1E1E"/>
          <w:sz w:val="21"/>
        </w:rPr>
        <w:t>2. Configure the required Node.js and npm runtime.</w:t>
      </w:r>
    </w:p>
    <w:p>
      <w:pPr>
        <w:spacing w:after="100" w:line="276" w:lineRule="auto"/>
      </w:pPr>
      <w:r>
        <w:rPr>
          <w:rFonts w:ascii="Times New Roman" w:hAnsi="Times New Roman"/>
          <w:color w:val="1E1E1E"/>
          <w:sz w:val="21"/>
        </w:rPr>
        <w:t>3. Install recommended web extensions (ESLint, Prettier, React snippets).</w:t>
      </w:r>
    </w:p>
    <w:p>
      <w:pPr>
        <w:spacing w:after="100" w:line="276" w:lineRule="auto"/>
      </w:pPr>
      <w:r>
        <w:rPr>
          <w:rFonts w:ascii="Times New Roman" w:hAnsi="Times New Roman"/>
          <w:color w:val="1E1E1E"/>
          <w:sz w:val="21"/>
        </w:rPr>
        <w:t>4. Configure integrated PowerShell terminal.</w:t>
      </w:r>
    </w:p>
    <w:p>
      <w:pPr>
        <w:spacing w:after="100" w:line="276" w:lineRule="auto"/>
      </w:pPr>
      <w:r>
        <w:rPr>
          <w:rFonts w:ascii="Times New Roman" w:hAnsi="Times New Roman"/>
          <w:color w:val="1E1E1E"/>
          <w:sz w:val="21"/>
        </w:rPr>
        <w:t>5. Create a sample web project.</w:t>
      </w:r>
    </w:p>
    <w:p>
      <w:pPr>
        <w:spacing w:after="100" w:line="276" w:lineRule="auto"/>
      </w:pPr>
      <w:r>
        <w:rPr>
          <w:rFonts w:ascii="Times New Roman" w:hAnsi="Times New Roman"/>
          <w:color w:val="1E1E1E"/>
          <w:sz w:val="21"/>
        </w:rPr>
        <w:t>6. Run the project to check the setup.</w:t>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Visual Studio Code was successfully installed and configured for web application development.</w:t>
      </w:r>
    </w:p>
    <w:p>
      <w:r>
        <w:br w:type="page"/>
      </w:r>
    </w:p>
    <w:p>
      <w:pPr>
        <w:spacing w:before="160" w:after="240"/>
        <w:jc w:val="center"/>
      </w:pPr>
      <w:r>
        <w:rPr>
          <w:rFonts w:ascii="Times New Roman" w:hAnsi="Times New Roman"/>
          <w:b/>
          <w:color w:val="B41414"/>
          <w:sz w:val="28"/>
        </w:rPr>
        <w:t>9.2 REACT PROJECT CREATION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create a basic React project using Vite in Visual Studio Code.</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Node.js &amp; npm</w:t>
      </w:r>
    </w:p>
    <w:p>
      <w:pPr>
        <w:pStyle w:val="ListBullet"/>
        <w:spacing w:after="50" w:line="276" w:lineRule="auto"/>
      </w:pPr>
      <w:r>
        <w:rPr>
          <w:rFonts w:ascii="Times New Roman" w:hAnsi="Times New Roman"/>
          <w:color w:val="1E1E1E"/>
          <w:sz w:val="20"/>
        </w:rPr>
        <w:t>- Web Browser</w:t>
      </w:r>
    </w:p>
    <w:p>
      <w:pPr>
        <w:spacing w:before="120" w:after="60"/>
        <w:jc w:val="center"/>
      </w:pPr>
      <w:r>
        <w:drawing>
          <wp:inline xmlns:a="http://schemas.openxmlformats.org/drawingml/2006/main" xmlns:pic="http://schemas.openxmlformats.org/drawingml/2006/picture">
            <wp:extent cx="3474720" cy="2868808"/>
            <wp:docPr id="20" name="Picture 20"/>
            <wp:cNvGraphicFramePr>
              <a:graphicFrameLocks noChangeAspect="1"/>
            </wp:cNvGraphicFramePr>
            <a:graphic>
              <a:graphicData uri="http://schemas.openxmlformats.org/drawingml/2006/picture">
                <pic:pic>
                  <pic:nvPicPr>
                    <pic:cNvPr id="0" name="p43_img1_128_dpi96.png"/>
                    <pic:cNvPicPr/>
                  </pic:nvPicPr>
                  <pic:blipFill>
                    <a:blip r:embed="rId30"/>
                    <a:stretch>
                      <a:fillRect/>
                    </a:stretch>
                  </pic:blipFill>
                  <pic:spPr>
                    <a:xfrm>
                      <a:off x="0" y="0"/>
                      <a:ext cx="3474720" cy="2868808"/>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A basic React web project was successfully created and executed using Visual Studio Code and Vite.</w:t>
      </w:r>
    </w:p>
    <w:p>
      <w:r>
        <w:br w:type="page"/>
      </w:r>
    </w:p>
    <w:p>
      <w:pPr>
        <w:spacing w:before="160" w:after="240"/>
        <w:jc w:val="center"/>
      </w:pPr>
      <w:r>
        <w:rPr>
          <w:rFonts w:ascii="Times New Roman" w:hAnsi="Times New Roman"/>
          <w:b/>
          <w:color w:val="B41414"/>
          <w:sz w:val="28"/>
        </w:rPr>
        <w:t>9.3 JAVASCRIPT PROGRAMMING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perform basic programming operations using modern JavaScript (ES6+).</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Node.js Runtime</w:t>
      </w:r>
    </w:p>
    <w:p>
      <w:pPr>
        <w:spacing w:before="120" w:after="60"/>
        <w:jc w:val="center"/>
      </w:pPr>
      <w:r>
        <w:drawing>
          <wp:inline xmlns:a="http://schemas.openxmlformats.org/drawingml/2006/main" xmlns:pic="http://schemas.openxmlformats.org/drawingml/2006/picture">
            <wp:extent cx="3474720" cy="3103968"/>
            <wp:docPr id="21" name="Picture 21"/>
            <wp:cNvGraphicFramePr>
              <a:graphicFrameLocks noChangeAspect="1"/>
            </wp:cNvGraphicFramePr>
            <a:graphic>
              <a:graphicData uri="http://schemas.openxmlformats.org/drawingml/2006/picture">
                <pic:pic>
                  <pic:nvPicPr>
                    <pic:cNvPr id="0" name="p44_img1_131_dpi96.png"/>
                    <pic:cNvPicPr/>
                  </pic:nvPicPr>
                  <pic:blipFill>
                    <a:blip r:embed="rId31"/>
                    <a:stretch>
                      <a:fillRect/>
                    </a:stretch>
                  </pic:blipFill>
                  <pic:spPr>
                    <a:xfrm>
                      <a:off x="0" y="0"/>
                      <a:ext cx="3474720" cy="3103968"/>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Basic JavaScript programming concepts were successfully implemented and tested in Visual Studio Code.</w:t>
      </w:r>
    </w:p>
    <w:p>
      <w:r>
        <w:br w:type="page"/>
      </w:r>
    </w:p>
    <w:p>
      <w:pPr>
        <w:spacing w:before="160" w:after="240"/>
        <w:jc w:val="center"/>
      </w:pPr>
      <w:r>
        <w:rPr>
          <w:rFonts w:ascii="Times New Roman" w:hAnsi="Times New Roman"/>
          <w:b/>
          <w:color w:val="B41414"/>
          <w:sz w:val="28"/>
        </w:rPr>
        <w:t>9.4 REACT HOOKS &amp; STATE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manage component state and perform side-effect operations using React Hooks.</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React Project</w:t>
      </w:r>
    </w:p>
    <w:p>
      <w:pPr>
        <w:spacing w:before="120" w:after="60"/>
        <w:jc w:val="center"/>
      </w:pPr>
      <w:r>
        <w:drawing>
          <wp:inline xmlns:a="http://schemas.openxmlformats.org/drawingml/2006/main" xmlns:pic="http://schemas.openxmlformats.org/drawingml/2006/picture">
            <wp:extent cx="3474720" cy="2075607"/>
            <wp:docPr id="22" name="Picture 22"/>
            <wp:cNvGraphicFramePr>
              <a:graphicFrameLocks noChangeAspect="1"/>
            </wp:cNvGraphicFramePr>
            <a:graphic>
              <a:graphicData uri="http://schemas.openxmlformats.org/drawingml/2006/picture">
                <pic:pic>
                  <pic:nvPicPr>
                    <pic:cNvPr id="0" name="p45_img1_134_dpi96.png"/>
                    <pic:cNvPicPr/>
                  </pic:nvPicPr>
                  <pic:blipFill>
                    <a:blip r:embed="rId32"/>
                    <a:stretch>
                      <a:fillRect/>
                    </a:stretch>
                  </pic:blipFill>
                  <pic:spPr>
                    <a:xfrm>
                      <a:off x="0" y="0"/>
                      <a:ext cx="3474720" cy="2075607"/>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React Hooks and state management were successfully implemented and tested in the web application.</w:t>
      </w:r>
    </w:p>
    <w:p>
      <w:r>
        <w:br w:type="page"/>
      </w:r>
    </w:p>
    <w:p>
      <w:pPr>
        <w:spacing w:before="160" w:after="240"/>
        <w:jc w:val="center"/>
      </w:pPr>
      <w:r>
        <w:rPr>
          <w:rFonts w:ascii="Times New Roman" w:hAnsi="Times New Roman"/>
          <w:b/>
          <w:color w:val="B41414"/>
          <w:sz w:val="28"/>
        </w:rPr>
        <w:t>9.5 UI DESIGN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design a responsive and user-friendly dark neon web application interface.</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CSS3 Stylesheet</w:t>
      </w:r>
    </w:p>
    <w:p>
      <w:pPr>
        <w:pStyle w:val="ListBullet"/>
        <w:spacing w:after="50" w:line="276" w:lineRule="auto"/>
      </w:pPr>
      <w:r>
        <w:rPr>
          <w:rFonts w:ascii="Times New Roman" w:hAnsi="Times New Roman"/>
          <w:color w:val="1E1E1E"/>
          <w:sz w:val="20"/>
        </w:rPr>
        <w:t>- Browser DevTools</w:t>
      </w:r>
    </w:p>
    <w:p>
      <w:pPr>
        <w:spacing w:before="120" w:after="60"/>
        <w:jc w:val="center"/>
      </w:pPr>
      <w:r>
        <w:drawing>
          <wp:inline xmlns:a="http://schemas.openxmlformats.org/drawingml/2006/main" xmlns:pic="http://schemas.openxmlformats.org/drawingml/2006/picture">
            <wp:extent cx="3474720" cy="2953219"/>
            <wp:docPr id="23" name="Picture 23"/>
            <wp:cNvGraphicFramePr>
              <a:graphicFrameLocks noChangeAspect="1"/>
            </wp:cNvGraphicFramePr>
            <a:graphic>
              <a:graphicData uri="http://schemas.openxmlformats.org/drawingml/2006/picture">
                <pic:pic>
                  <pic:nvPicPr>
                    <pic:cNvPr id="0" name="p46_img1_137_dpi96.png"/>
                    <pic:cNvPicPr/>
                  </pic:nvPicPr>
                  <pic:blipFill>
                    <a:blip r:embed="rId33"/>
                    <a:stretch>
                      <a:fillRect/>
                    </a:stretch>
                  </pic:blipFill>
                  <pic:spPr>
                    <a:xfrm>
                      <a:off x="0" y="0"/>
                      <a:ext cx="3474720" cy="2953219"/>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A modern and user-friendly dark neon web application interface was successfully designed and tested.</w:t>
      </w:r>
    </w:p>
    <w:p>
      <w:r>
        <w:br w:type="page"/>
      </w:r>
    </w:p>
    <w:p>
      <w:pPr>
        <w:spacing w:before="160" w:after="240"/>
        <w:jc w:val="center"/>
      </w:pPr>
      <w:r>
        <w:rPr>
          <w:rFonts w:ascii="Times New Roman" w:hAnsi="Times New Roman"/>
          <w:b/>
          <w:color w:val="B41414"/>
          <w:sz w:val="28"/>
        </w:rPr>
        <w:t>9.6 LOCALSTORAGE &amp; CRUD OPERATIONS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create a client-side database and perform basic CRUD operations in a web application.</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LocalStorage API</w:t>
      </w:r>
    </w:p>
    <w:p>
      <w:pPr>
        <w:spacing w:before="120" w:after="60"/>
        <w:jc w:val="center"/>
      </w:pPr>
      <w:r>
        <w:drawing>
          <wp:inline xmlns:a="http://schemas.openxmlformats.org/drawingml/2006/main" xmlns:pic="http://schemas.openxmlformats.org/drawingml/2006/picture">
            <wp:extent cx="3474720" cy="1379934"/>
            <wp:docPr id="24" name="Picture 24"/>
            <wp:cNvGraphicFramePr>
              <a:graphicFrameLocks noChangeAspect="1"/>
            </wp:cNvGraphicFramePr>
            <a:graphic>
              <a:graphicData uri="http://schemas.openxmlformats.org/drawingml/2006/picture">
                <pic:pic>
                  <pic:nvPicPr>
                    <pic:cNvPr id="0" name="p47_img1_141_dpi96.png"/>
                    <pic:cNvPicPr/>
                  </pic:nvPicPr>
                  <pic:blipFill>
                    <a:blip r:embed="rId24"/>
                    <a:stretch>
                      <a:fillRect/>
                    </a:stretch>
                  </pic:blipFill>
                  <pic:spPr>
                    <a:xfrm>
                      <a:off x="0" y="0"/>
                      <a:ext cx="3474720" cy="1379934"/>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A LocalStorage database was successfully created and CRUD operations were performed in the web application.</w:t>
      </w:r>
    </w:p>
    <w:p>
      <w:r>
        <w:br w:type="page"/>
      </w:r>
    </w:p>
    <w:p>
      <w:pPr>
        <w:spacing w:before="160" w:after="240"/>
        <w:jc w:val="center"/>
      </w:pPr>
      <w:r>
        <w:rPr>
          <w:rFonts w:ascii="Times New Roman" w:hAnsi="Times New Roman"/>
          <w:b/>
          <w:color w:val="B41414"/>
          <w:sz w:val="28"/>
        </w:rPr>
        <w:t>9.7 GEMINI AI INTEGRATION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integrate Google Gemini AI API with a web application and display AI shopping recommendations.</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Google Gemini API Key</w:t>
      </w:r>
    </w:p>
    <w:p>
      <w:pPr>
        <w:pStyle w:val="ListBullet"/>
        <w:spacing w:after="50" w:line="276" w:lineRule="auto"/>
      </w:pPr>
      <w:r>
        <w:rPr>
          <w:rFonts w:ascii="Times New Roman" w:hAnsi="Times New Roman"/>
          <w:color w:val="1E1E1E"/>
          <w:sz w:val="20"/>
        </w:rPr>
        <w:t>- Internet Connection</w:t>
      </w:r>
    </w:p>
    <w:p>
      <w:pPr>
        <w:spacing w:before="120" w:after="60"/>
        <w:jc w:val="center"/>
      </w:pPr>
      <w:r>
        <w:drawing>
          <wp:inline xmlns:a="http://schemas.openxmlformats.org/drawingml/2006/main" xmlns:pic="http://schemas.openxmlformats.org/drawingml/2006/picture">
            <wp:extent cx="3474720" cy="2821385"/>
            <wp:docPr id="25" name="Picture 25"/>
            <wp:cNvGraphicFramePr>
              <a:graphicFrameLocks noChangeAspect="1"/>
            </wp:cNvGraphicFramePr>
            <a:graphic>
              <a:graphicData uri="http://schemas.openxmlformats.org/drawingml/2006/picture">
                <pic:pic>
                  <pic:nvPicPr>
                    <pic:cNvPr id="0" name="p48_img1_144_dpi96.png"/>
                    <pic:cNvPicPr/>
                  </pic:nvPicPr>
                  <pic:blipFill>
                    <a:blip r:embed="rId34"/>
                    <a:stretch>
                      <a:fillRect/>
                    </a:stretch>
                  </pic:blipFill>
                  <pic:spPr>
                    <a:xfrm>
                      <a:off x="0" y="0"/>
                      <a:ext cx="3474720" cy="2821385"/>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The Gemini AI API was successfully integrated with the web application and real-time recommendations were displayed.</w:t>
      </w:r>
    </w:p>
    <w:p>
      <w:r>
        <w:br w:type="page"/>
      </w:r>
    </w:p>
    <w:p>
      <w:pPr>
        <w:spacing w:before="160" w:after="240"/>
        <w:jc w:val="center"/>
      </w:pPr>
      <w:r>
        <w:rPr>
          <w:rFonts w:ascii="Times New Roman" w:hAnsi="Times New Roman"/>
          <w:b/>
          <w:color w:val="B41414"/>
          <w:sz w:val="28"/>
        </w:rPr>
        <w:t>9.8 DEBUGGING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identify and fix errors in a web application using Visual Studio Code and Chrome DevTools.</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Google Chrome DevTools</w:t>
      </w:r>
    </w:p>
    <w:p>
      <w:pPr>
        <w:spacing w:before="120" w:after="60"/>
        <w:jc w:val="center"/>
      </w:pPr>
      <w:r>
        <w:drawing>
          <wp:inline xmlns:a="http://schemas.openxmlformats.org/drawingml/2006/main" xmlns:pic="http://schemas.openxmlformats.org/drawingml/2006/picture">
            <wp:extent cx="3474720" cy="1831312"/>
            <wp:docPr id="26" name="Picture 26"/>
            <wp:cNvGraphicFramePr>
              <a:graphicFrameLocks noChangeAspect="1"/>
            </wp:cNvGraphicFramePr>
            <a:graphic>
              <a:graphicData uri="http://schemas.openxmlformats.org/drawingml/2006/picture">
                <pic:pic>
                  <pic:nvPicPr>
                    <pic:cNvPr id="0" name="p49_img1_147_dpi96.png"/>
                    <pic:cNvPicPr/>
                  </pic:nvPicPr>
                  <pic:blipFill>
                    <a:blip r:embed="rId35"/>
                    <a:stretch>
                      <a:fillRect/>
                    </a:stretch>
                  </pic:blipFill>
                  <pic:spPr>
                    <a:xfrm>
                      <a:off x="0" y="0"/>
                      <a:ext cx="3474720" cy="1831312"/>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Errors in the web application were successfully identified, corrected and tested.</w:t>
      </w:r>
    </w:p>
    <w:p>
      <w:r>
        <w:br w:type="page"/>
      </w:r>
    </w:p>
    <w:p>
      <w:pPr>
        <w:spacing w:before="160" w:after="240"/>
        <w:jc w:val="center"/>
      </w:pPr>
      <w:r>
        <w:rPr>
          <w:rFonts w:ascii="Times New Roman" w:hAnsi="Times New Roman"/>
          <w:b/>
          <w:color w:val="B41414"/>
          <w:sz w:val="28"/>
        </w:rPr>
        <w:t>9.9 PRODUCTION BUILD PRACTICAL</w:t>
      </w:r>
    </w:p>
    <w:p>
      <w:pPr>
        <w:spacing w:before="200" w:after="100"/>
      </w:pPr>
      <w:r>
        <w:rPr>
          <w:rFonts w:ascii="Times New Roman" w:hAnsi="Times New Roman"/>
          <w:b/>
          <w:color w:val="0F0F0F"/>
          <w:sz w:val="23"/>
        </w:rPr>
        <w:t>Aim:</w:t>
      </w:r>
    </w:p>
    <w:p>
      <w:pPr>
        <w:spacing w:after="100" w:line="276" w:lineRule="auto"/>
      </w:pPr>
      <w:r>
        <w:rPr>
          <w:rFonts w:ascii="Times New Roman" w:hAnsi="Times New Roman"/>
          <w:color w:val="1E1E1E"/>
          <w:sz w:val="21"/>
        </w:rPr>
        <w:t>To generate an optimized production build of a web application using Vite in Visual Studio Code.</w:t>
      </w:r>
    </w:p>
    <w:p>
      <w:pPr>
        <w:spacing w:before="200" w:after="100"/>
      </w:pPr>
      <w:r>
        <w:rPr>
          <w:rFonts w:ascii="Times New Roman" w:hAnsi="Times New Roman"/>
          <w:b/>
          <w:color w:val="0F0F0F"/>
          <w:sz w:val="23"/>
        </w:rPr>
        <w:t>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Vite Build Tool</w:t>
      </w:r>
    </w:p>
    <w:p>
      <w:pPr>
        <w:spacing w:before="120" w:after="60"/>
        <w:jc w:val="center"/>
      </w:pPr>
      <w:r>
        <w:drawing>
          <wp:inline xmlns:a="http://schemas.openxmlformats.org/drawingml/2006/main" xmlns:pic="http://schemas.openxmlformats.org/drawingml/2006/picture">
            <wp:extent cx="3474720" cy="1592580"/>
            <wp:docPr id="27" name="Picture 27"/>
            <wp:cNvGraphicFramePr>
              <a:graphicFrameLocks noChangeAspect="1"/>
            </wp:cNvGraphicFramePr>
            <a:graphic>
              <a:graphicData uri="http://schemas.openxmlformats.org/drawingml/2006/picture">
                <pic:pic>
                  <pic:nvPicPr>
                    <pic:cNvPr id="0" name="p50_img1_150_dpi96.png"/>
                    <pic:cNvPicPr/>
                  </pic:nvPicPr>
                  <pic:blipFill>
                    <a:blip r:embed="rId28"/>
                    <a:stretch>
                      <a:fillRect/>
                    </a:stretch>
                  </pic:blipFill>
                  <pic:spPr>
                    <a:xfrm>
                      <a:off x="0" y="0"/>
                      <a:ext cx="3474720" cy="1592580"/>
                    </a:xfrm>
                    <a:prstGeom prst="rect"/>
                  </pic:spPr>
                </pic:pic>
              </a:graphicData>
            </a:graphic>
          </wp:inline>
        </w:drawing>
      </w:r>
    </w:p>
    <w:p>
      <w:pPr>
        <w:spacing w:before="200" w:after="100"/>
      </w:pPr>
      <w:r>
        <w:rPr>
          <w:rFonts w:ascii="Times New Roman" w:hAnsi="Times New Roman"/>
          <w:b/>
          <w:color w:val="0F0F0F"/>
          <w:sz w:val="23"/>
        </w:rPr>
        <w:t>Result:</w:t>
      </w:r>
    </w:p>
    <w:p>
      <w:pPr>
        <w:spacing w:after="100" w:line="276" w:lineRule="auto"/>
      </w:pPr>
      <w:r>
        <w:rPr>
          <w:rFonts w:ascii="Times New Roman" w:hAnsi="Times New Roman"/>
          <w:color w:val="1E1E1E"/>
          <w:sz w:val="21"/>
        </w:rPr>
        <w:t>The production web build was successfully generated and tested on a web server.</w:t>
      </w:r>
    </w:p>
    <w:p>
      <w:r>
        <w:br w:type="page"/>
      </w:r>
    </w:p>
    <w:p>
      <w:pPr>
        <w:spacing w:before="160" w:after="240"/>
        <w:jc w:val="center"/>
      </w:pPr>
      <w:r>
        <w:rPr>
          <w:rFonts w:ascii="Times New Roman" w:hAnsi="Times New Roman"/>
          <w:b/>
          <w:color w:val="B41414"/>
          <w:sz w:val="28"/>
        </w:rPr>
        <w:t>10. Project Development</w:t>
      </w:r>
    </w:p>
    <w:p>
      <w:pPr>
        <w:spacing w:before="200" w:after="100"/>
      </w:pPr>
      <w:r>
        <w:rPr>
          <w:rFonts w:ascii="Times New Roman" w:hAnsi="Times New Roman"/>
          <w:b/>
          <w:color w:val="0F0F0F"/>
          <w:sz w:val="23"/>
        </w:rPr>
        <w:t>10.1 PROJECT OVERVIEW &amp; OBJECTIVE</w:t>
      </w:r>
    </w:p>
    <w:p>
      <w:pPr>
        <w:spacing w:after="100" w:line="276" w:lineRule="auto"/>
      </w:pPr>
      <w:r>
        <w:rPr>
          <w:rFonts w:ascii="Times New Roman" w:hAnsi="Times New Roman"/>
          <w:color w:val="1E1E1E"/>
          <w:sz w:val="21"/>
        </w:rPr>
        <w:t>During the In-Plant Training, I learned Web Development, JavaScript programming, React.js and LocalStorage database concepts. Using this knowledge, I developed a capstone project called AI Shopping Assistant (Nexa Cart).</w:t>
      </w:r>
    </w:p>
    <w:p>
      <w:pPr>
        <w:spacing w:after="100" w:line="276" w:lineRule="auto"/>
      </w:pPr>
      <w:r>
        <w:rPr>
          <w:rFonts w:ascii="Times New Roman" w:hAnsi="Times New Roman"/>
          <w:color w:val="1E1E1E"/>
          <w:sz w:val="21"/>
        </w:rPr>
        <w:t>AI Shopping Assistant is a modern web application used to discover, compare and purchase products with the help of Artificial Intelligence. It provides a simple, dark neon interface for storing cart items, exploring catalogs and receiving personalized AI recommendations.</w:t>
      </w:r>
    </w:p>
    <w:p>
      <w:pPr>
        <w:spacing w:after="100" w:line="276" w:lineRule="auto"/>
      </w:pPr>
      <w:r>
        <w:rPr>
          <w:rFonts w:ascii="Times New Roman" w:hAnsi="Times New Roman"/>
          <w:color w:val="1E1E1E"/>
          <w:sz w:val="21"/>
        </w:rPr>
        <w:t>Objectives:</w:t>
      </w:r>
    </w:p>
    <w:p>
      <w:pPr>
        <w:pStyle w:val="ListBullet"/>
        <w:spacing w:after="50" w:line="276" w:lineRule="auto"/>
      </w:pPr>
      <w:r>
        <w:rPr>
          <w:rFonts w:ascii="Times New Roman" w:hAnsi="Times New Roman"/>
          <w:color w:val="1E1E1E"/>
          <w:sz w:val="20"/>
        </w:rPr>
        <w:t>1. To develop a responsive web application using React.js and Vite.</w:t>
      </w:r>
    </w:p>
    <w:p>
      <w:pPr>
        <w:pStyle w:val="ListBullet"/>
        <w:spacing w:after="50" w:line="276" w:lineRule="auto"/>
      </w:pPr>
      <w:r>
        <w:rPr>
          <w:rFonts w:ascii="Times New Roman" w:hAnsi="Times New Roman"/>
          <w:color w:val="1E1E1E"/>
          <w:sz w:val="20"/>
        </w:rPr>
        <w:t>2. To provide smart shopping recommendations using Google Gemini AI.</w:t>
      </w:r>
    </w:p>
    <w:p>
      <w:pPr>
        <w:pStyle w:val="ListBullet"/>
        <w:spacing w:after="50" w:line="276" w:lineRule="auto"/>
      </w:pPr>
      <w:r>
        <w:rPr>
          <w:rFonts w:ascii="Times New Roman" w:hAnsi="Times New Roman"/>
          <w:color w:val="1E1E1E"/>
          <w:sz w:val="20"/>
        </w:rPr>
        <w:t>3. To manage cart and order details using browser LocalStorage.</w:t>
      </w:r>
    </w:p>
    <w:p>
      <w:pPr>
        <w:pStyle w:val="ListBullet"/>
        <w:spacing w:after="50" w:line="276" w:lineRule="auto"/>
      </w:pPr>
      <w:r>
        <w:rPr>
          <w:rFonts w:ascii="Times New Roman" w:hAnsi="Times New Roman"/>
          <w:color w:val="1E1E1E"/>
          <w:sz w:val="20"/>
        </w:rPr>
        <w:t>4. To apply the concepts learned during training.</w:t>
      </w:r>
    </w:p>
    <w:p>
      <w:pPr>
        <w:pStyle w:val="ListBullet"/>
        <w:spacing w:after="50" w:line="276" w:lineRule="auto"/>
      </w:pPr>
      <w:r>
        <w:rPr>
          <w:rFonts w:ascii="Times New Roman" w:hAnsi="Times New Roman"/>
          <w:color w:val="1E1E1E"/>
          <w:sz w:val="20"/>
        </w:rPr>
        <w:t>5. To gain practical experience in modern web and AI development.</w:t>
      </w:r>
    </w:p>
    <w:p>
      <w:pPr>
        <w:spacing w:after="100" w:line="276" w:lineRule="auto"/>
      </w:pPr>
      <w:r>
        <w:rPr>
          <w:rFonts w:ascii="Times New Roman" w:hAnsi="Times New Roman"/>
          <w:color w:val="1E1E1E"/>
          <w:sz w:val="21"/>
        </w:rPr>
        <w:t>The project helped me apply my training knowledge to a practical application.</w:t>
      </w:r>
    </w:p>
    <w:p>
      <w:pPr>
        <w:spacing w:before="120" w:after="60"/>
        <w:jc w:val="center"/>
      </w:pPr>
      <w:r>
        <w:drawing>
          <wp:inline xmlns:a="http://schemas.openxmlformats.org/drawingml/2006/main" xmlns:pic="http://schemas.openxmlformats.org/drawingml/2006/picture">
            <wp:extent cx="4023360" cy="2671762"/>
            <wp:docPr id="28" name="Picture 28"/>
            <wp:cNvGraphicFramePr>
              <a:graphicFrameLocks noChangeAspect="1"/>
            </wp:cNvGraphicFramePr>
            <a:graphic>
              <a:graphicData uri="http://schemas.openxmlformats.org/drawingml/2006/picture">
                <pic:pic>
                  <pic:nvPicPr>
                    <pic:cNvPr id="0" name="report_screen_chat_dpi96.png"/>
                    <pic:cNvPicPr/>
                  </pic:nvPicPr>
                  <pic:blipFill>
                    <a:blip r:embed="rId36"/>
                    <a:stretch>
                      <a:fillRect/>
                    </a:stretch>
                  </pic:blipFill>
                  <pic:spPr>
                    <a:xfrm>
                      <a:off x="0" y="0"/>
                      <a:ext cx="4023360" cy="2671762"/>
                    </a:xfrm>
                    <a:prstGeom prst="rect"/>
                  </pic:spPr>
                </pic:pic>
              </a:graphicData>
            </a:graphic>
          </wp:inline>
        </w:drawing>
      </w:r>
    </w:p>
    <w:p>
      <w:pPr>
        <w:spacing w:after="120"/>
        <w:jc w:val="center"/>
      </w:pPr>
      <w:r>
        <w:rPr>
          <w:rFonts w:ascii="Times New Roman" w:hAnsi="Times New Roman"/>
          <w:i/>
          <w:color w:val="5A5A5A"/>
          <w:sz w:val="18"/>
        </w:rPr>
        <w:t>Figure 10.1: Interactive Ask Nexa AI Assistant</w:t>
      </w:r>
    </w:p>
    <w:p>
      <w:r>
        <w:br w:type="page"/>
      </w:r>
    </w:p>
    <w:p>
      <w:pPr>
        <w:spacing w:before="200" w:after="100"/>
      </w:pPr>
      <w:r>
        <w:rPr>
          <w:rFonts w:ascii="Times New Roman" w:hAnsi="Times New Roman"/>
          <w:b/>
          <w:color w:val="0F0F0F"/>
          <w:sz w:val="23"/>
        </w:rPr>
        <w:t>10.2 REQUIREMENTS &amp; TECHNOLOGIES USED</w:t>
      </w:r>
    </w:p>
    <w:p>
      <w:pPr>
        <w:spacing w:after="100" w:line="276" w:lineRule="auto"/>
      </w:pPr>
      <w:r>
        <w:rPr>
          <w:rFonts w:ascii="Times New Roman" w:hAnsi="Times New Roman"/>
          <w:color w:val="1E1E1E"/>
          <w:sz w:val="21"/>
        </w:rPr>
        <w:t>The AI Shopping Assistant application was developed using the concepts and technologies learned during the In-Plant Training.</w:t>
      </w:r>
    </w:p>
    <w:p>
      <w:pPr>
        <w:spacing w:after="100" w:line="276" w:lineRule="auto"/>
      </w:pPr>
      <w:r>
        <w:rPr>
          <w:rFonts w:ascii="Times New Roman" w:hAnsi="Times New Roman"/>
          <w:color w:val="1E1E1E"/>
          <w:sz w:val="21"/>
        </w:rPr>
        <w:t>Hardware Requirements</w:t>
      </w:r>
    </w:p>
    <w:p>
      <w:pPr>
        <w:pStyle w:val="ListBullet"/>
        <w:spacing w:after="50" w:line="276" w:lineRule="auto"/>
      </w:pPr>
      <w:r>
        <w:rPr>
          <w:rFonts w:ascii="Times New Roman" w:hAnsi="Times New Roman"/>
          <w:color w:val="1E1E1E"/>
          <w:sz w:val="20"/>
        </w:rPr>
        <w:t>- Computer/Laptop</w:t>
      </w:r>
    </w:p>
    <w:p>
      <w:pPr>
        <w:pStyle w:val="ListBullet"/>
        <w:spacing w:after="50" w:line="276" w:lineRule="auto"/>
      </w:pPr>
      <w:r>
        <w:rPr>
          <w:rFonts w:ascii="Times New Roman" w:hAnsi="Times New Roman"/>
          <w:color w:val="1E1E1E"/>
          <w:sz w:val="20"/>
        </w:rPr>
        <w:t>- Minimum 4 GB RAM</w:t>
      </w:r>
    </w:p>
    <w:p>
      <w:pPr>
        <w:pStyle w:val="ListBullet"/>
        <w:spacing w:after="50" w:line="276" w:lineRule="auto"/>
      </w:pPr>
      <w:r>
        <w:rPr>
          <w:rFonts w:ascii="Times New Roman" w:hAnsi="Times New Roman"/>
          <w:color w:val="1E1E1E"/>
          <w:sz w:val="20"/>
        </w:rPr>
        <w:t>- Sufficient storage space</w:t>
      </w:r>
    </w:p>
    <w:p>
      <w:pPr>
        <w:spacing w:after="100" w:line="276" w:lineRule="auto"/>
      </w:pPr>
      <w:r>
        <w:rPr>
          <w:rFonts w:ascii="Times New Roman" w:hAnsi="Times New Roman"/>
          <w:color w:val="1E1E1E"/>
          <w:sz w:val="21"/>
        </w:rPr>
        <w:t>Software Requirements</w:t>
      </w:r>
    </w:p>
    <w:p>
      <w:pPr>
        <w:pStyle w:val="ListBullet"/>
        <w:spacing w:after="50" w:line="276" w:lineRule="auto"/>
      </w:pPr>
      <w:r>
        <w:rPr>
          <w:rFonts w:ascii="Times New Roman" w:hAnsi="Times New Roman"/>
          <w:color w:val="1E1E1E"/>
          <w:sz w:val="20"/>
        </w:rPr>
        <w:t>- Visual Studio Code</w:t>
      </w:r>
    </w:p>
    <w:p>
      <w:pPr>
        <w:pStyle w:val="ListBullet"/>
        <w:spacing w:after="50" w:line="276" w:lineRule="auto"/>
      </w:pPr>
      <w:r>
        <w:rPr>
          <w:rFonts w:ascii="Times New Roman" w:hAnsi="Times New Roman"/>
          <w:color w:val="1E1E1E"/>
          <w:sz w:val="20"/>
        </w:rPr>
        <w:t>- Node.js &amp; npm</w:t>
      </w:r>
    </w:p>
    <w:p>
      <w:pPr>
        <w:pStyle w:val="ListBullet"/>
        <w:spacing w:after="50" w:line="276" w:lineRule="auto"/>
      </w:pPr>
      <w:r>
        <w:rPr>
          <w:rFonts w:ascii="Times New Roman" w:hAnsi="Times New Roman"/>
          <w:color w:val="1E1E1E"/>
          <w:sz w:val="20"/>
        </w:rPr>
        <w:t>- Google Chrome Web Browser</w:t>
      </w:r>
    </w:p>
    <w:p>
      <w:pPr>
        <w:pStyle w:val="ListBullet"/>
        <w:spacing w:after="50" w:line="276" w:lineRule="auto"/>
      </w:pPr>
      <w:r>
        <w:rPr>
          <w:rFonts w:ascii="Times New Roman" w:hAnsi="Times New Roman"/>
          <w:color w:val="1E1E1E"/>
          <w:sz w:val="20"/>
        </w:rPr>
        <w:t>- HTML5 LocalStorage</w:t>
      </w:r>
    </w:p>
    <w:p>
      <w:pPr>
        <w:spacing w:after="100" w:line="276" w:lineRule="auto"/>
      </w:pPr>
      <w:r>
        <w:rPr>
          <w:rFonts w:ascii="Times New Roman" w:hAnsi="Times New Roman"/>
          <w:color w:val="1E1E1E"/>
          <w:sz w:val="21"/>
        </w:rPr>
        <w:t>Technologies Used</w:t>
      </w:r>
    </w:p>
    <w:p>
      <w:pPr>
        <w:spacing w:after="100" w:line="276" w:lineRule="auto"/>
      </w:pPr>
      <w:r>
        <w:rPr>
          <w:rFonts w:ascii="Times New Roman" w:hAnsi="Times New Roman"/>
          <w:color w:val="1E1E1E"/>
          <w:sz w:val="21"/>
        </w:rPr>
        <w:t>JavaScript (ES6+) &amp; React: Used to write application logic and implement responsive UI components.</w:t>
      </w:r>
    </w:p>
    <w:p>
      <w:pPr>
        <w:spacing w:after="100" w:line="276" w:lineRule="auto"/>
      </w:pPr>
      <w:r>
        <w:rPr>
          <w:rFonts w:ascii="Times New Roman" w:hAnsi="Times New Roman"/>
          <w:color w:val="1E1E1E"/>
          <w:sz w:val="21"/>
        </w:rPr>
        <w:t>Visual Studio Code: Used for coding, designing, building and testing the application.</w:t>
      </w:r>
    </w:p>
    <w:p>
      <w:pPr>
        <w:spacing w:after="100" w:line="276" w:lineRule="auto"/>
      </w:pPr>
      <w:r>
        <w:rPr>
          <w:rFonts w:ascii="Times New Roman" w:hAnsi="Times New Roman"/>
          <w:color w:val="1E1E1E"/>
          <w:sz w:val="21"/>
        </w:rPr>
        <w:t>Google Gemini API: Used to provide real-time conversational shopping recommendations.</w:t>
      </w:r>
    </w:p>
    <w:p>
      <w:pPr>
        <w:spacing w:after="100" w:line="276" w:lineRule="auto"/>
      </w:pPr>
      <w:r>
        <w:rPr>
          <w:rFonts w:ascii="Times New Roman" w:hAnsi="Times New Roman"/>
          <w:color w:val="1E1E1E"/>
          <w:sz w:val="21"/>
        </w:rPr>
        <w:t>LocalStorage: Used to store and manage cart and order records locally.</w:t>
      </w:r>
    </w:p>
    <w:p>
      <w:pPr>
        <w:spacing w:before="120" w:after="60"/>
        <w:jc w:val="center"/>
      </w:pPr>
      <w:r>
        <w:drawing>
          <wp:inline xmlns:a="http://schemas.openxmlformats.org/drawingml/2006/main" xmlns:pic="http://schemas.openxmlformats.org/drawingml/2006/picture">
            <wp:extent cx="4572000" cy="3036093"/>
            <wp:docPr id="29" name="Picture 29"/>
            <wp:cNvGraphicFramePr>
              <a:graphicFrameLocks noChangeAspect="1"/>
            </wp:cNvGraphicFramePr>
            <a:graphic>
              <a:graphicData uri="http://schemas.openxmlformats.org/drawingml/2006/picture">
                <pic:pic>
                  <pic:nvPicPr>
                    <pic:cNvPr id="0" name="report_screen_home_dpi96.png"/>
                    <pic:cNvPicPr/>
                  </pic:nvPicPr>
                  <pic:blipFill>
                    <a:blip r:embed="rId37"/>
                    <a:stretch>
                      <a:fillRect/>
                    </a:stretch>
                  </pic:blipFill>
                  <pic:spPr>
                    <a:xfrm>
                      <a:off x="0" y="0"/>
                      <a:ext cx="4572000" cy="3036093"/>
                    </a:xfrm>
                    <a:prstGeom prst="rect"/>
                  </pic:spPr>
                </pic:pic>
              </a:graphicData>
            </a:graphic>
          </wp:inline>
        </w:drawing>
      </w:r>
    </w:p>
    <w:p>
      <w:pPr>
        <w:spacing w:after="120"/>
        <w:jc w:val="center"/>
      </w:pPr>
      <w:r>
        <w:rPr>
          <w:rFonts w:ascii="Times New Roman" w:hAnsi="Times New Roman"/>
          <w:i/>
          <w:color w:val="5A5A5A"/>
          <w:sz w:val="18"/>
        </w:rPr>
        <w:t>Figure 10.2: AI Shopping Assistant Homepage UI</w:t>
      </w:r>
    </w:p>
    <w:p>
      <w:r>
        <w:br w:type="page"/>
      </w:r>
    </w:p>
    <w:p>
      <w:pPr>
        <w:spacing w:before="200" w:after="100"/>
      </w:pPr>
      <w:r>
        <w:rPr>
          <w:rFonts w:ascii="Times New Roman" w:hAnsi="Times New Roman"/>
          <w:b/>
          <w:color w:val="0F0F0F"/>
          <w:sz w:val="23"/>
        </w:rPr>
        <w:t>10.3 PROJECT FEATURES &amp; WORKING</w:t>
      </w:r>
    </w:p>
    <w:p>
      <w:pPr>
        <w:spacing w:after="100" w:line="276" w:lineRule="auto"/>
      </w:pPr>
      <w:r>
        <w:rPr>
          <w:rFonts w:ascii="Times New Roman" w:hAnsi="Times New Roman"/>
          <w:color w:val="1E1E1E"/>
          <w:sz w:val="21"/>
        </w:rPr>
        <w:t>The AI Shopping Assistant application is designed to help users shop smart and manage their purchasing activities in a simple and organized way.</w:t>
      </w:r>
    </w:p>
    <w:p>
      <w:pPr>
        <w:spacing w:after="100" w:line="276" w:lineRule="auto"/>
      </w:pPr>
      <w:r>
        <w:rPr>
          <w:rFonts w:ascii="Times New Roman" w:hAnsi="Times New Roman"/>
          <w:color w:val="1E1E1E"/>
          <w:sz w:val="21"/>
        </w:rPr>
        <w:t>Main Features:</w:t>
      </w:r>
    </w:p>
    <w:p>
      <w:pPr>
        <w:pStyle w:val="ListBullet"/>
        <w:spacing w:after="50" w:line="276" w:lineRule="auto"/>
      </w:pPr>
      <w:r>
        <w:rPr>
          <w:rFonts w:ascii="Times New Roman" w:hAnsi="Times New Roman"/>
          <w:color w:val="1E1E1E"/>
          <w:sz w:val="20"/>
        </w:rPr>
        <w:t>1. Ask Nexa AI: Allows users to get instant budget-aware recommendations.</w:t>
      </w:r>
    </w:p>
    <w:p>
      <w:pPr>
        <w:pStyle w:val="ListBullet"/>
        <w:spacing w:after="50" w:line="276" w:lineRule="auto"/>
      </w:pPr>
      <w:r>
        <w:rPr>
          <w:rFonts w:ascii="Times New Roman" w:hAnsi="Times New Roman"/>
          <w:color w:val="1E1E1E"/>
          <w:sz w:val="20"/>
        </w:rPr>
        <w:t>2. Product Catalog: Displays 100+ products across smartphones, laptops and wearables.</w:t>
      </w:r>
    </w:p>
    <w:p>
      <w:pPr>
        <w:pStyle w:val="ListBullet"/>
        <w:spacing w:after="50" w:line="276" w:lineRule="auto"/>
      </w:pPr>
      <w:r>
        <w:rPr>
          <w:rFonts w:ascii="Times New Roman" w:hAnsi="Times New Roman"/>
          <w:color w:val="1E1E1E"/>
          <w:sz w:val="20"/>
        </w:rPr>
        <w:t>3. Price Range Filter: Allows users to set price limits from ₹1 to ₹2,00,000.</w:t>
      </w:r>
    </w:p>
    <w:p>
      <w:pPr>
        <w:pStyle w:val="ListBullet"/>
        <w:spacing w:after="50" w:line="276" w:lineRule="auto"/>
      </w:pPr>
      <w:r>
        <w:rPr>
          <w:rFonts w:ascii="Times New Roman" w:hAnsi="Times New Roman"/>
          <w:color w:val="1E1E1E"/>
          <w:sz w:val="20"/>
        </w:rPr>
        <w:t>4. Cart &amp; Wishlist: Displays and manages selected shopping items dynamically.</w:t>
      </w:r>
    </w:p>
    <w:p>
      <w:pPr>
        <w:pStyle w:val="ListBullet"/>
        <w:spacing w:after="50" w:line="276" w:lineRule="auto"/>
      </w:pPr>
      <w:r>
        <w:rPr>
          <w:rFonts w:ascii="Times New Roman" w:hAnsi="Times New Roman"/>
          <w:color w:val="1E1E1E"/>
          <w:sz w:val="20"/>
        </w:rPr>
        <w:t>5. Compare Matrix: Provides side-by-side specification comparison of 3 products.</w:t>
      </w:r>
    </w:p>
    <w:p>
      <w:pPr>
        <w:pStyle w:val="ListBullet"/>
        <w:spacing w:after="50" w:line="276" w:lineRule="auto"/>
      </w:pPr>
      <w:r>
        <w:rPr>
          <w:rFonts w:ascii="Times New Roman" w:hAnsi="Times New Roman"/>
          <w:color w:val="1E1E1E"/>
          <w:sz w:val="20"/>
        </w:rPr>
        <w:t>6. Bilingual Support: Allows switching between English and Marathi languages.</w:t>
      </w:r>
    </w:p>
    <w:p>
      <w:pPr>
        <w:pStyle w:val="ListBullet"/>
        <w:spacing w:after="50" w:line="276" w:lineRule="auto"/>
      </w:pPr>
      <w:r>
        <w:rPr>
          <w:rFonts w:ascii="Times New Roman" w:hAnsi="Times New Roman"/>
          <w:color w:val="1E1E1E"/>
          <w:sz w:val="20"/>
        </w:rPr>
        <w:t>7. Admin Dashboard: Helps track inventory, stock and sales revenue.</w:t>
      </w:r>
    </w:p>
    <w:p>
      <w:pPr>
        <w:spacing w:before="200" w:after="100"/>
      </w:pPr>
      <w:r>
        <w:rPr>
          <w:rFonts w:ascii="Times New Roman" w:hAnsi="Times New Roman"/>
          <w:b/>
          <w:color w:val="0F0F0F"/>
          <w:sz w:val="23"/>
        </w:rPr>
        <w:t>Working</w:t>
      </w:r>
    </w:p>
    <w:p>
      <w:pPr>
        <w:spacing w:after="100" w:line="276" w:lineRule="auto"/>
      </w:pPr>
      <w:r>
        <w:rPr>
          <w:rFonts w:ascii="Times New Roman" w:hAnsi="Times New Roman"/>
          <w:color w:val="1E1E1E"/>
          <w:sz w:val="21"/>
        </w:rPr>
        <w:t>The user opens the application and accesses the catalog. Users can filter by category or price, compare products, and ask Nexa AI for advice. From the cart, the user can proceed to checkout with Cash on Delivery and track placed orders.</w:t>
      </w:r>
    </w:p>
    <w:p>
      <w:pPr>
        <w:spacing w:before="120" w:after="60"/>
        <w:jc w:val="center"/>
      </w:pPr>
      <w:r>
        <w:drawing>
          <wp:inline xmlns:a="http://schemas.openxmlformats.org/drawingml/2006/main" xmlns:pic="http://schemas.openxmlformats.org/drawingml/2006/picture">
            <wp:extent cx="4572000" cy="3036093"/>
            <wp:docPr id="30" name="Picture 30"/>
            <wp:cNvGraphicFramePr>
              <a:graphicFrameLocks noChangeAspect="1"/>
            </wp:cNvGraphicFramePr>
            <a:graphic>
              <a:graphicData uri="http://schemas.openxmlformats.org/drawingml/2006/picture">
                <pic:pic>
                  <pic:nvPicPr>
                    <pic:cNvPr id="0" name="report_screen_catalog_dpi96.png"/>
                    <pic:cNvPicPr/>
                  </pic:nvPicPr>
                  <pic:blipFill>
                    <a:blip r:embed="rId38"/>
                    <a:stretch>
                      <a:fillRect/>
                    </a:stretch>
                  </pic:blipFill>
                  <pic:spPr>
                    <a:xfrm>
                      <a:off x="0" y="0"/>
                      <a:ext cx="4572000" cy="3036093"/>
                    </a:xfrm>
                    <a:prstGeom prst="rect"/>
                  </pic:spPr>
                </pic:pic>
              </a:graphicData>
            </a:graphic>
          </wp:inline>
        </w:drawing>
      </w:r>
    </w:p>
    <w:p>
      <w:pPr>
        <w:spacing w:after="120"/>
        <w:jc w:val="center"/>
      </w:pPr>
      <w:r>
        <w:rPr>
          <w:rFonts w:ascii="Times New Roman" w:hAnsi="Times New Roman"/>
          <w:i/>
          <w:color w:val="5A5A5A"/>
          <w:sz w:val="18"/>
        </w:rPr>
        <w:t>Figure 10.3: Product Catalog &amp; Price Filtering</w:t>
      </w:r>
    </w:p>
    <w:p>
      <w:r>
        <w:br w:type="page"/>
      </w:r>
    </w:p>
    <w:p>
      <w:pPr>
        <w:spacing w:before="200" w:after="100"/>
      </w:pPr>
      <w:r>
        <w:rPr>
          <w:rFonts w:ascii="Times New Roman" w:hAnsi="Times New Roman"/>
          <w:b/>
          <w:color w:val="0F0F0F"/>
          <w:sz w:val="23"/>
        </w:rPr>
        <w:t>10.4 DATABASE, TESTING &amp; RESULTS</w:t>
      </w:r>
    </w:p>
    <w:p>
      <w:pPr>
        <w:spacing w:after="100" w:line="276" w:lineRule="auto"/>
      </w:pPr>
      <w:r>
        <w:rPr>
          <w:rFonts w:ascii="Times New Roman" w:hAnsi="Times New Roman"/>
          <w:color w:val="1E1E1E"/>
          <w:sz w:val="21"/>
        </w:rPr>
        <w:t>The AI Shopping Assistant application uses LocalStorage to store and manage shopping information such as cart items, wishlists, orders and custom products.</w:t>
      </w:r>
    </w:p>
    <w:p>
      <w:pPr>
        <w:spacing w:before="200" w:after="100"/>
      </w:pPr>
      <w:r>
        <w:rPr>
          <w:rFonts w:ascii="Times New Roman" w:hAnsi="Times New Roman"/>
          <w:b/>
          <w:color w:val="0F0F0F"/>
          <w:sz w:val="23"/>
        </w:rPr>
        <w:t>Database</w:t>
      </w:r>
    </w:p>
    <w:p>
      <w:pPr>
        <w:spacing w:after="100" w:line="276" w:lineRule="auto"/>
      </w:pPr>
      <w:r>
        <w:rPr>
          <w:rFonts w:ascii="Times New Roman" w:hAnsi="Times New Roman"/>
          <w:color w:val="1E1E1E"/>
          <w:sz w:val="21"/>
        </w:rPr>
        <w:t>LocalStorage is used for local data storage. It helps to insert, retrieve, update and delete the required records.</w:t>
      </w:r>
    </w:p>
    <w:p>
      <w:pPr>
        <w:spacing w:before="200" w:after="100"/>
      </w:pPr>
      <w:r>
        <w:rPr>
          <w:rFonts w:ascii="Times New Roman" w:hAnsi="Times New Roman"/>
          <w:b/>
          <w:color w:val="0F0F0F"/>
          <w:sz w:val="23"/>
        </w:rPr>
        <w:t>Testing</w:t>
      </w:r>
    </w:p>
    <w:p>
      <w:pPr>
        <w:spacing w:after="100" w:line="276" w:lineRule="auto"/>
      </w:pPr>
      <w:r>
        <w:rPr>
          <w:rFonts w:ascii="Times New Roman" w:hAnsi="Times New Roman"/>
          <w:color w:val="1E1E1E"/>
          <w:sz w:val="21"/>
        </w:rPr>
        <w:t>The application was tested to check the working of its main features.</w:t>
      </w:r>
    </w:p>
    <w:p>
      <w:pPr>
        <w:pStyle w:val="ListBullet"/>
        <w:spacing w:after="50" w:line="276" w:lineRule="auto"/>
      </w:pPr>
      <w:r>
        <w:rPr>
          <w:rFonts w:ascii="Times New Roman" w:hAnsi="Times New Roman"/>
          <w:color w:val="1E1E1E"/>
          <w:sz w:val="20"/>
        </w:rPr>
        <w:t>- User search and price range filtering</w:t>
      </w:r>
    </w:p>
    <w:p>
      <w:pPr>
        <w:pStyle w:val="ListBullet"/>
        <w:spacing w:after="50" w:line="276" w:lineRule="auto"/>
      </w:pPr>
      <w:r>
        <w:rPr>
          <w:rFonts w:ascii="Times New Roman" w:hAnsi="Times New Roman"/>
          <w:color w:val="1E1E1E"/>
          <w:sz w:val="20"/>
        </w:rPr>
        <w:t>- Ask Nexa AI chat and recommendations</w:t>
      </w:r>
    </w:p>
    <w:p>
      <w:pPr>
        <w:pStyle w:val="ListBullet"/>
        <w:spacing w:after="50" w:line="276" w:lineRule="auto"/>
      </w:pPr>
      <w:r>
        <w:rPr>
          <w:rFonts w:ascii="Times New Roman" w:hAnsi="Times New Roman"/>
          <w:color w:val="1E1E1E"/>
          <w:sz w:val="20"/>
        </w:rPr>
        <w:t>- Add to Cart, Remove from Cart and Buy Now</w:t>
      </w:r>
    </w:p>
    <w:p>
      <w:pPr>
        <w:pStyle w:val="ListBullet"/>
        <w:spacing w:after="50" w:line="276" w:lineRule="auto"/>
      </w:pPr>
      <w:r>
        <w:rPr>
          <w:rFonts w:ascii="Times New Roman" w:hAnsi="Times New Roman"/>
          <w:color w:val="1E1E1E"/>
          <w:sz w:val="20"/>
        </w:rPr>
        <w:t>- Product comparison table</w:t>
      </w:r>
    </w:p>
    <w:p>
      <w:pPr>
        <w:pStyle w:val="ListBullet"/>
        <w:spacing w:after="50" w:line="276" w:lineRule="auto"/>
      </w:pPr>
      <w:r>
        <w:rPr>
          <w:rFonts w:ascii="Times New Roman" w:hAnsi="Times New Roman"/>
          <w:color w:val="1E1E1E"/>
          <w:sz w:val="20"/>
        </w:rPr>
        <w:t>- Checkout with Cash on Delivery</w:t>
      </w:r>
    </w:p>
    <w:p>
      <w:pPr>
        <w:pStyle w:val="ListBullet"/>
        <w:spacing w:after="50" w:line="276" w:lineRule="auto"/>
      </w:pPr>
      <w:r>
        <w:rPr>
          <w:rFonts w:ascii="Times New Roman" w:hAnsi="Times New Roman"/>
          <w:color w:val="1E1E1E"/>
          <w:sz w:val="20"/>
        </w:rPr>
        <w:t>- Multi-language English and Marathi toggle</w:t>
      </w:r>
    </w:p>
    <w:p>
      <w:pPr>
        <w:pStyle w:val="ListBullet"/>
        <w:spacing w:after="50" w:line="276" w:lineRule="auto"/>
      </w:pPr>
      <w:r>
        <w:rPr>
          <w:rFonts w:ascii="Times New Roman" w:hAnsi="Times New Roman"/>
          <w:color w:val="1E1E1E"/>
          <w:sz w:val="20"/>
        </w:rPr>
        <w:t>- LocalStorage data persistence</w:t>
      </w:r>
    </w:p>
    <w:p>
      <w:pPr>
        <w:pStyle w:val="ListBullet"/>
        <w:spacing w:after="50" w:line="276" w:lineRule="auto"/>
      </w:pPr>
      <w:r>
        <w:rPr>
          <w:rFonts w:ascii="Times New Roman" w:hAnsi="Times New Roman"/>
          <w:color w:val="1E1E1E"/>
          <w:sz w:val="20"/>
        </w:rPr>
        <w:t>- Responsive layout on mobile and desktop</w:t>
      </w:r>
    </w:p>
    <w:p>
      <w:pPr>
        <w:spacing w:after="100" w:line="276" w:lineRule="auto"/>
      </w:pPr>
      <w:r>
        <w:rPr>
          <w:rFonts w:ascii="Times New Roman" w:hAnsi="Times New Roman"/>
          <w:color w:val="1E1E1E"/>
          <w:sz w:val="21"/>
        </w:rPr>
        <w:t>Errors found during testing were identified and corrected using VS Code and Chrome DevTools.</w:t>
      </w:r>
    </w:p>
    <w:p>
      <w:pPr>
        <w:spacing w:before="120" w:after="60"/>
        <w:jc w:val="center"/>
      </w:pPr>
      <w:r>
        <w:drawing>
          <wp:inline xmlns:a="http://schemas.openxmlformats.org/drawingml/2006/main" xmlns:pic="http://schemas.openxmlformats.org/drawingml/2006/picture">
            <wp:extent cx="4572000" cy="3036093"/>
            <wp:docPr id="31" name="Picture 31"/>
            <wp:cNvGraphicFramePr>
              <a:graphicFrameLocks noChangeAspect="1"/>
            </wp:cNvGraphicFramePr>
            <a:graphic>
              <a:graphicData uri="http://schemas.openxmlformats.org/drawingml/2006/picture">
                <pic:pic>
                  <pic:nvPicPr>
                    <pic:cNvPr id="0" name="report_screen_marathi_dpi96.png"/>
                    <pic:cNvPicPr/>
                  </pic:nvPicPr>
                  <pic:blipFill>
                    <a:blip r:embed="rId39"/>
                    <a:stretch>
                      <a:fillRect/>
                    </a:stretch>
                  </pic:blipFill>
                  <pic:spPr>
                    <a:xfrm>
                      <a:off x="0" y="0"/>
                      <a:ext cx="4572000" cy="3036093"/>
                    </a:xfrm>
                    <a:prstGeom prst="rect"/>
                  </pic:spPr>
                </pic:pic>
              </a:graphicData>
            </a:graphic>
          </wp:inline>
        </w:drawing>
      </w:r>
    </w:p>
    <w:p>
      <w:pPr>
        <w:spacing w:after="120"/>
        <w:jc w:val="center"/>
      </w:pPr>
      <w:r>
        <w:rPr>
          <w:rFonts w:ascii="Times New Roman" w:hAnsi="Times New Roman"/>
          <w:i/>
          <w:color w:val="5A5A5A"/>
          <w:sz w:val="18"/>
        </w:rPr>
        <w:t>Figure 10.4: Bilingual Marathi Interface Mode</w:t>
      </w:r>
    </w:p>
    <w:p>
      <w:pPr>
        <w:spacing w:before="200" w:after="100"/>
      </w:pPr>
      <w:r>
        <w:rPr>
          <w:rFonts w:ascii="Times New Roman" w:hAnsi="Times New Roman"/>
          <w:b/>
          <w:color w:val="0F0F0F"/>
          <w:sz w:val="23"/>
        </w:rPr>
        <w:t>Results</w:t>
      </w:r>
    </w:p>
    <w:p>
      <w:pPr>
        <w:spacing w:after="100" w:line="276" w:lineRule="auto"/>
      </w:pPr>
      <w:r>
        <w:rPr>
          <w:rFonts w:ascii="Times New Roman" w:hAnsi="Times New Roman"/>
          <w:color w:val="1E1E1E"/>
          <w:sz w:val="21"/>
        </w:rPr>
        <w:t>The AI Shopping Assistant application was successfully developed and tested. The main features worked according to the requirements and the application provided a simple way to manage shopping with Artificial Intelligence.</w:t>
      </w:r>
    </w:p>
    <w:p>
      <w:r>
        <w:br w:type="page"/>
      </w:r>
    </w:p>
    <w:p>
      <w:pPr>
        <w:spacing w:before="160" w:after="240"/>
        <w:jc w:val="center"/>
      </w:pPr>
      <w:r>
        <w:rPr>
          <w:rFonts w:ascii="Times New Roman" w:hAnsi="Times New Roman"/>
          <w:b/>
          <w:color w:val="B41414"/>
          <w:sz w:val="28"/>
        </w:rPr>
        <w:t>CONCLUSION</w:t>
      </w:r>
    </w:p>
    <w:p>
      <w:pPr>
        <w:spacing w:after="100" w:line="276" w:lineRule="auto"/>
      </w:pPr>
      <w:r>
        <w:rPr>
          <w:rFonts w:ascii="Times New Roman" w:hAnsi="Times New Roman"/>
          <w:color w:val="1E1E1E"/>
          <w:sz w:val="21"/>
        </w:rPr>
        <w:t>The In-Plant Training in Artificial Intelligence &amp; Web Application Development provided valuable practical knowledge and experience in modern software engineering. During the training, I learned Visual Studio Code, JavaScript (ES6+), React.js, React Hooks, UI design, LocalStorage database, CRUD operations, Google Gemini AI API integration, testing, debugging and production build generation.</w:t>
      </w:r>
    </w:p>
    <w:p>
      <w:pPr>
        <w:spacing w:after="100" w:line="276" w:lineRule="auto"/>
      </w:pPr>
      <w:r>
        <w:rPr>
          <w:rFonts w:ascii="Times New Roman" w:hAnsi="Times New Roman"/>
          <w:color w:val="1E1E1E"/>
          <w:sz w:val="21"/>
        </w:rPr>
        <w:t>The practical sessions helped me understand the complete process of developing a modern web application. Using the knowledge gained during training, I developed a capstone project named AI Shopping Assistant (Nexa Cart), which helped me apply concepts such as React.js, VS Code, LocalStorage and Gemini AI in a practical application.</w:t>
      </w:r>
    </w:p>
    <w:p>
      <w:pPr>
        <w:spacing w:after="100" w:line="276" w:lineRule="auto"/>
      </w:pPr>
      <w:r>
        <w:rPr>
          <w:rFonts w:ascii="Times New Roman" w:hAnsi="Times New Roman"/>
          <w:color w:val="1E1E1E"/>
          <w:sz w:val="21"/>
        </w:rPr>
        <w:t>Overall, the training improved my technical skills, problem-solving ability and understanding of Artificial Intelligence and web application development. It also provided practical exposure to the software development process and increased my confidence in developing modern web applications.</w:t>
      </w:r>
    </w:p>
    <w:p>
      <w:r>
        <w:br w:type="page"/>
      </w:r>
    </w:p>
    <w:p>
      <w:pPr>
        <w:spacing w:before="160" w:after="240"/>
        <w:jc w:val="center"/>
      </w:pPr>
      <w:r>
        <w:rPr>
          <w:rFonts w:ascii="Times New Roman" w:hAnsi="Times New Roman"/>
          <w:b/>
          <w:color w:val="B41414"/>
          <w:sz w:val="28"/>
        </w:rPr>
        <w:t>ACKNOWLEDGEMENT</w:t>
      </w:r>
    </w:p>
    <w:p>
      <w:pPr>
        <w:spacing w:after="100" w:line="276" w:lineRule="auto"/>
      </w:pPr>
      <w:r>
        <w:rPr>
          <w:rFonts w:ascii="Times New Roman" w:hAnsi="Times New Roman"/>
          <w:color w:val="1E1E1E"/>
          <w:sz w:val="21"/>
        </w:rPr>
        <w:t>I would like to express my sincere gratitude to Indradeep Information Technology Pvt. Ltd., Satara for providing me the opportunity to complete my In-Plant Training in Artificial Intelligence &amp; Web Application Development.</w:t>
      </w:r>
    </w:p>
    <w:p>
      <w:pPr>
        <w:spacing w:after="100" w:line="276" w:lineRule="auto"/>
      </w:pPr>
      <w:r>
        <w:rPr>
          <w:rFonts w:ascii="Times New Roman" w:hAnsi="Times New Roman"/>
          <w:color w:val="1E1E1E"/>
          <w:sz w:val="21"/>
        </w:rPr>
        <w:t>I am especially thankful to Mr. Mahesh Kumar Lakade Sir, CEO, for providing valuable guidance, support and encouragement throughout the training. I am also thankful to my mentor Mr. Vaibhav Limbkar Sir for his continuous guidance and technical support during the training.</w:t>
      </w:r>
    </w:p>
    <w:p>
      <w:pPr>
        <w:spacing w:after="100" w:line="276" w:lineRule="auto"/>
      </w:pPr>
      <w:r>
        <w:rPr>
          <w:rFonts w:ascii="Times New Roman" w:hAnsi="Times New Roman"/>
          <w:color w:val="1E1E1E"/>
          <w:sz w:val="21"/>
        </w:rPr>
        <w:t>I am grateful to Mr. Shubham Sir and all the staff members for their cooperation and support. I also thank my college faculty for their valuable guidance and motivation during the training and preparation of this report.</w:t>
      </w:r>
    </w:p>
    <w:p>
      <w:pPr>
        <w:spacing w:after="100" w:line="276" w:lineRule="auto"/>
      </w:pPr>
      <w:r>
        <w:rPr>
          <w:rFonts w:ascii="Times New Roman" w:hAnsi="Times New Roman"/>
          <w:color w:val="1E1E1E"/>
          <w:sz w:val="21"/>
        </w:rPr>
        <w:t>Finally, I would like to thank everyone who directly or indirectly helped me in successfully completing my In-Plant Training and developing my capstone project AI Shopping Assistant.</w:t>
      </w:r>
    </w:p>
    <w:p>
      <w:pPr>
        <w:spacing w:before="600"/>
        <w:jc w:val="right"/>
      </w:pPr>
      <w:r>
        <w:rPr>
          <w:b/>
        </w:rPr>
        <w:t>Sharvari Prashant Pawar</w:t>
        <w:br/>
        <w:t>Diploma in Computer Engineering</w:t>
        <w:br/>
        <w:t>Arvind Gavali College of Engineering, Satara</w:t>
      </w:r>
    </w:p>
    <w:p>
      <w:r>
        <w:br w:type="page"/>
      </w:r>
    </w:p>
    <w:p>
      <w:pPr>
        <w:spacing w:before="160" w:after="240"/>
        <w:jc w:val="center"/>
      </w:pPr>
      <w:r>
        <w:rPr>
          <w:rFonts w:ascii="Times New Roman" w:hAnsi="Times New Roman"/>
          <w:b/>
          <w:color w:val="B41414"/>
          <w:sz w:val="28"/>
        </w:rPr>
        <w:t>REFERENCES</w:t>
      </w:r>
    </w:p>
    <w:p>
      <w:pPr>
        <w:spacing w:after="100" w:line="276" w:lineRule="auto"/>
      </w:pPr>
      <w:r>
        <w:rPr>
          <w:rFonts w:ascii="Times New Roman" w:hAnsi="Times New Roman"/>
          <w:color w:val="1E1E1E"/>
          <w:sz w:val="21"/>
        </w:rPr>
        <w:t>The following resources were referred to during the study and preparation of this In-Plant Training Report:</w:t>
      </w:r>
    </w:p>
    <w:p>
      <w:pPr>
        <w:pStyle w:val="ListBullet"/>
        <w:spacing w:after="50" w:line="276" w:lineRule="auto"/>
      </w:pPr>
      <w:r>
        <w:rPr>
          <w:rFonts w:ascii="Times New Roman" w:hAnsi="Times New Roman"/>
          <w:color w:val="1E1E1E"/>
          <w:sz w:val="20"/>
        </w:rPr>
        <w:t>1. Visual Studio Code Documentation – Code editing, extensions, integrated terminal and debugging guidelines.</w:t>
      </w:r>
    </w:p>
    <w:p>
      <w:pPr>
        <w:pStyle w:val="ListBullet"/>
        <w:spacing w:after="50" w:line="276" w:lineRule="auto"/>
      </w:pPr>
      <w:r>
        <w:rPr>
          <w:rFonts w:ascii="Times New Roman" w:hAnsi="Times New Roman"/>
          <w:color w:val="1E1E1E"/>
          <w:sz w:val="20"/>
        </w:rPr>
        <w:t>2. React.js Documentation – Component architecture, JSX syntax, hooks and state management concepts.</w:t>
      </w:r>
    </w:p>
    <w:p>
      <w:pPr>
        <w:pStyle w:val="ListBullet"/>
        <w:spacing w:after="50" w:line="276" w:lineRule="auto"/>
      </w:pPr>
      <w:r>
        <w:rPr>
          <w:rFonts w:ascii="Times New Roman" w:hAnsi="Times New Roman"/>
          <w:color w:val="1E1E1E"/>
          <w:sz w:val="20"/>
        </w:rPr>
        <w:t>3. Vite Documentation – Fast development server, bundling, Hot Module Replacement and production builds.</w:t>
      </w:r>
    </w:p>
    <w:p>
      <w:pPr>
        <w:pStyle w:val="ListBullet"/>
        <w:spacing w:after="50" w:line="276" w:lineRule="auto"/>
      </w:pPr>
      <w:r>
        <w:rPr>
          <w:rFonts w:ascii="Times New Roman" w:hAnsi="Times New Roman"/>
          <w:color w:val="1E1E1E"/>
          <w:sz w:val="20"/>
        </w:rPr>
        <w:t>4. Google Gemini AI API Documentation – Generative AI endpoints, prompt formatting and REST integration.</w:t>
      </w:r>
    </w:p>
    <w:p>
      <w:pPr>
        <w:pStyle w:val="ListBullet"/>
        <w:spacing w:after="50" w:line="276" w:lineRule="auto"/>
      </w:pPr>
      <w:r>
        <w:rPr>
          <w:rFonts w:ascii="Times New Roman" w:hAnsi="Times New Roman"/>
          <w:color w:val="1E1E1E"/>
          <w:sz w:val="20"/>
        </w:rPr>
        <w:t>5. Training Notes – Notes and practical concepts provided during the In-Plant Training at Indradeep IT.</w:t>
      </w:r>
    </w:p>
    <w:p>
      <w:pPr>
        <w:pStyle w:val="ListBullet"/>
        <w:spacing w:after="50" w:line="276" w:lineRule="auto"/>
      </w:pPr>
      <w:r>
        <w:rPr>
          <w:rFonts w:ascii="Times New Roman" w:hAnsi="Times New Roman"/>
          <w:color w:val="1E1E1E"/>
          <w:sz w:val="20"/>
        </w:rPr>
        <w:t>6. Practical Programs – Programs and examples developed during the Web &amp; AI Development training.</w:t>
      </w:r>
    </w:p>
    <w:p>
      <w:pPr>
        <w:pStyle w:val="ListBullet"/>
        <w:spacing w:after="50" w:line="276" w:lineRule="auto"/>
      </w:pPr>
      <w:r>
        <w:rPr>
          <w:rFonts w:ascii="Times New Roman" w:hAnsi="Times New Roman"/>
          <w:color w:val="1E1E1E"/>
          <w:sz w:val="20"/>
        </w:rPr>
        <w:t>7. Project Work – Practical knowledge and concepts applied while developing the AI Shopping Assistant project.</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pgBorders w:offsetFrom="page">
        <w:top w:val="single" w:sz="6" w:space="18" w:color="222222"/>
        <w:left w:val="single" w:sz="6" w:space="18" w:color="222222"/>
        <w:bottom w:val="single" w:sz="6" w:space="18" w:color="222222"/>
        <w:right w:val="single" w:sz="6" w:space="18" w:color="22222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60"/>
      <w:jc w:val="center"/>
    </w:pPr>
    <w:fldSimple w:instr="PAGE"/>
  </w:p>
  <w:p>
    <w:pPr>
      <w:spacing w:before="0" w:after="0"/>
      <w:jc w:val="left"/>
    </w:pPr>
    <w:r>
      <w:rPr>
        <w:rFonts w:ascii="Times New Roman" w:hAnsi="Times New Roman"/>
        <w:b/>
        <w:color w:val="1E1E1E"/>
        <w:sz w:val="19"/>
      </w:rPr>
      <w:t>TRAINING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color w:val="1E1E1E"/>
        <w:sz w:val="19"/>
      </w:rPr>
      <w:t>ARVIND GAVALI COLLEGE OF ENGG.,SATARA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